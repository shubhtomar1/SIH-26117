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TASK-CBA07D4A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Pdf Sept 102026.pdf,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Turbine_SOP.txt,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