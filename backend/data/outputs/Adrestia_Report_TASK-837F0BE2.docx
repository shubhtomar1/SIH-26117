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TASK-837F0BE2</w:t>
      </w:r>
    </w:p>
    <w:p>
      <w:pPr>
        <w:pStyle w:val="Heading2"/>
      </w:pPr>
      <w:r>
        <w:t>Analysis &amp; Generated Response</w:t>
      </w:r>
    </w:p>
    <w:p>
      <w:r>
        <w:t>The provided image appears to be an unextracted file named `DIN_69893_hsk_63a_drawing.png`. This type of file is commonly used in industrial applications, such as manufacturing and engineering. Here are some key points about the image:</w:t>
      </w:r>
    </w:p>
    <w:p>
      <w:pPr>
        <w:pStyle w:val="ListBullet"/>
      </w:pPr>
      <w:r>
        <w:t xml:space="preserve">. </w:t>
      </w:r>
      <w:r>
        <w:rPr>
          <w:b/>
        </w:rPr>
        <w:t>Purpose</w:t>
      </w:r>
      <w:r>
        <w:t>: The image seems to represent a drawing or diagram that needs to be extracted for further processing.</w:t>
      </w:r>
    </w:p>
    <w:p>
      <w:pPr>
        <w:pStyle w:val="ListBullet"/>
      </w:pPr>
      <w:r>
        <w:t xml:space="preserve">. </w:t>
      </w:r>
      <w:r>
        <w:rPr>
          <w:b/>
        </w:rPr>
        <w:t>Format</w:t>
      </w:r>
      <w:r>
        <w:t>: It appears to be an unstructured binary format (binary/unextracted file).</w:t>
      </w:r>
    </w:p>
    <w:p>
      <w:pPr>
        <w:pStyle w:val="ListBullet"/>
      </w:pPr>
      <w:r>
        <w:t xml:space="preserve">. </w:t>
      </w:r>
      <w:r>
        <w:rPr>
          <w:b/>
        </w:rPr>
        <w:t>Content</w:t>
      </w:r>
      <w:r>
        <w:t>: Without explicit content, it's difficult to determine what specific information is being represented in this image. However, based on the context provided, it could potentially contain data related to a manufacturing process or design.</w:t>
      </w:r>
    </w:p>
    <w:p>
      <w:pPr>
        <w:pStyle w:val="ListBullet"/>
      </w:pPr>
      <w:r>
        <w:t xml:space="preserve">. </w:t>
      </w:r>
      <w:r>
        <w:rPr>
          <w:b/>
        </w:rPr>
        <w:t>Dimensions and Resolution</w:t>
      </w:r>
      <w:r>
        <w:t>: The dimensions of the image are not specified, but assuming typical sizes for such images (e.g., 300x250 pixels), they would be quite large, possibly exceeding standard document size limits.</w:t>
      </w:r>
    </w:p>
    <w:p>
      <w:pPr>
        <w:pStyle w:val="ListBullet"/>
      </w:pPr>
      <w:r>
        <w:t xml:space="preserve">. </w:t>
      </w:r>
      <w:r>
        <w:rPr>
          <w:b/>
        </w:rPr>
        <w:t>Potential Applications</w:t>
      </w:r>
      <w:r>
        <w:t>: Given its unstructured nature, it might represent a complex drawing or diagram that needs to be processed further in an industrial environment.</w:t>
      </w:r>
    </w:p>
    <w:p>
      <w:pPr>
        <w:pStyle w:val="ListBullet"/>
      </w:pPr>
      <w:r>
        <w:t xml:space="preserve">. </w:t>
      </w:r>
      <w:r>
        <w:rPr>
          <w:b/>
        </w:rPr>
        <w:t>Technical Details</w:t>
      </w:r>
      <w:r>
        <w:t>: Without more specific details about the content and context of this image, I cannot provide additional information beyond what is provided here.</w:t>
      </w:r>
    </w:p>
    <w:p>
      <w:r>
        <w:t>If you have any questions about the contents or if there are particular aspects of the image that need clarification, please let me know!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DIN_69893_hsk_63a_drawing.png (Referenced): (binary/unextracted file: DIN_69893_hsk_63a_drawing.png)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