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TASK-F834338F</w:t>
      </w:r>
    </w:p>
    <w:p>
      <w:pPr>
        <w:pStyle w:val="Heading2"/>
      </w:pPr>
      <w:r>
        <w:t>Analysis &amp; Generated Response</w:t>
      </w:r>
    </w:p>
    <w:p>
      <w:r>
        <w:t>Document: [DOCUMENT sacnned pdf 2 1.pdf]</w:t>
      </w:r>
    </w:p>
    <w:p>
      <w:pPr>
        <w:pStyle w:val="Heading3"/>
      </w:pPr>
      <w:r>
        <w:t>1. Document / Executive Overview</w:t>
      </w:r>
    </w:p>
    <w:p>
      <w:pPr>
        <w:pStyle w:val="ListBullet"/>
      </w:pPr>
      <w:r/>
      <w:r>
        <w:rPr>
          <w:b/>
        </w:rPr>
        <w:t>Title:</w:t>
      </w:r>
      <w:r/>
    </w:p>
    <w:p>
      <w:pPr>
        <w:pStyle w:val="ListBullet"/>
      </w:pPr>
      <w:r/>
      <w:r>
        <w:rPr>
          <w:b/>
        </w:rPr>
        <w:t>Issuing Authority/Author/team:</w:t>
      </w:r>
      <w:r/>
    </w:p>
    <w:p>
      <w:pPr>
        <w:pStyle w:val="ListBullet"/>
      </w:pPr>
      <w:r/>
      <w:r>
        <w:rPr>
          <w:b/>
        </w:rPr>
        <w:t>Date:</w:t>
      </w:r>
      <w:r/>
    </w:p>
    <w:p>
      <w:pPr>
        <w:pStyle w:val="ListBullet"/>
      </w:pPr>
      <w:r/>
      <w:r>
        <w:rPr>
          <w:b/>
        </w:rPr>
        <w:t>Recipient or Audience:</w:t>
      </w:r>
      <w:r/>
    </w:p>
    <w:p>
      <w:pPr>
        <w:pStyle w:val="ListBullet"/>
      </w:pPr>
      <w:r/>
      <w:r>
        <w:rPr>
          <w:b/>
        </w:rPr>
        <w:t>Core Objective:</w:t>
      </w:r>
      <w:r/>
    </w:p>
    <w:p>
      <w:pPr>
        <w:pStyle w:val="Heading3"/>
      </w:pPr>
      <w:r>
        <w:t>2. Context &amp; Background</w:t>
      </w:r>
    </w:p>
    <w:p>
      <w:pPr>
        <w:pStyle w:val="ListBullet"/>
      </w:pPr>
      <w:r/>
      <w:r>
        <w:rPr>
          <w:b/>
        </w:rPr>
        <w:t>Core Background:</w:t>
      </w:r>
      <w:r/>
    </w:p>
    <w:p>
      <w:pPr>
        <w:pStyle w:val="ListBullet"/>
      </w:pPr>
      <w:r>
        <w:t>The document is a part of the [Project Name] project, which aims to [briefly describe the purpose and scope].</w:t>
      </w:r>
    </w:p>
    <w:p>
      <w:pPr>
        <w:pStyle w:val="ListBullet"/>
      </w:pPr>
      <w:r/>
      <w:r>
        <w:rPr>
          <w:b/>
        </w:rPr>
        <w:t>Regulatory/Operational Context:</w:t>
      </w:r>
      <w:r/>
    </w:p>
    <w:p>
      <w:pPr>
        <w:pStyle w:val="ListBullet"/>
      </w:pPr>
      <w:r>
        <w:t>This project involves addressing issues related to [specific regulatory or operational challenges], ensuring compliance with relevant laws and regulations.</w:t>
      </w:r>
    </w:p>
    <w:p>
      <w:pPr>
        <w:pStyle w:val="ListBullet"/>
      </w:pPr>
      <w:r/>
      <w:r>
        <w:rPr>
          <w:b/>
        </w:rPr>
        <w:t>Problem Being Addressed:</w:t>
      </w:r>
      <w:r/>
    </w:p>
    <w:p>
      <w:pPr>
        <w:pStyle w:val="ListBullet"/>
      </w:pPr>
      <w:r>
        <w:t>The core issue revolves around [describe the specific problem, e.g., data security breaches, cybersecurity vulnerabilities].</w:t>
      </w:r>
    </w:p>
    <w:p>
      <w:pPr>
        <w:pStyle w:val="Heading3"/>
      </w:pPr>
      <w:r>
        <w:t>3. Core Provisions &amp; Specifications</w:t>
      </w:r>
    </w:p>
    <w:p>
      <w:pPr>
        <w:pStyle w:val="ListBullet"/>
      </w:pPr>
      <w:r/>
      <w:r>
        <w:rPr>
          <w:b/>
        </w:rPr>
        <w:t>Key Provisions/Architecture/Standards/Methodologies/Modules Specified:</w:t>
      </w:r>
      <w:r/>
    </w:p>
    <w:p>
      <w:pPr>
        <w:pStyle w:val="ListBullet"/>
      </w:pPr>
      <w:r/>
      <w:r>
        <w:rPr>
          <w:b/>
        </w:rPr>
        <w:t>Provision:</w:t>
      </w:r>
      <w:r/>
    </w:p>
    <w:p>
      <w:pPr>
        <w:pStyle w:val="ListBullet"/>
      </w:pPr>
      <w:r>
        <w:t>Detailed specifications for the project's architecture and technical requirements.</w:t>
      </w:r>
    </w:p>
    <w:p>
      <w:pPr>
        <w:pStyle w:val="ListBullet"/>
      </w:pPr>
      <w:r/>
      <w:r>
        <w:rPr>
          <w:b/>
        </w:rPr>
        <w:t>Architecture:</w:t>
      </w:r>
      <w:r/>
    </w:p>
    <w:p>
      <w:pPr>
        <w:pStyle w:val="ListBullet"/>
      </w:pPr>
      <w:r>
        <w:t>Use of [specific technology or methodology] to build the system, ensuring scalability and reliability.</w:t>
      </w:r>
    </w:p>
    <w:p>
      <w:pPr>
        <w:pStyle w:val="ListBullet"/>
      </w:pPr>
      <w:r/>
      <w:r>
        <w:rPr>
          <w:b/>
        </w:rPr>
        <w:t>Technical Requirements:</w:t>
      </w:r>
      <w:r/>
    </w:p>
    <w:p>
      <w:pPr>
        <w:pStyle w:val="ListBullet"/>
      </w:pPr>
      <w:r>
        <w:t>Implementation of [specify specific technologies or tools], such as cloud services, data encryption protocols, or advanced analytics platforms.</w:t>
      </w:r>
    </w:p>
    <w:p>
      <w:pPr>
        <w:pStyle w:val="ListBullet"/>
      </w:pPr>
      <w:r/>
      <w:r>
        <w:rPr>
          <w:b/>
        </w:rPr>
        <w:t>Standards &amp; Compliance:</w:t>
      </w:r>
      <w:r/>
    </w:p>
    <w:p>
      <w:pPr>
        <w:pStyle w:val="ListBullet"/>
      </w:pPr>
      <w:r>
        <w:t>Adherence to industry standards for security, privacy, and compliance with international regulations.</w:t>
      </w:r>
    </w:p>
    <w:p>
      <w:pPr>
        <w:pStyle w:val="ListBullet"/>
      </w:pPr>
      <w:r/>
      <w:r>
        <w:rPr>
          <w:b/>
        </w:rPr>
        <w:t>Key Directives/Action Items &amp; Innovations:</w:t>
      </w:r>
      <w:r/>
    </w:p>
    <w:p>
      <w:pPr>
        <w:pStyle w:val="ListBullet"/>
      </w:pPr>
      <w:r/>
      <w:r>
        <w:rPr>
          <w:b/>
        </w:rPr>
        <w:t>Directives:</w:t>
      </w:r>
      <w:r/>
    </w:p>
    <w:p>
      <w:pPr>
        <w:pStyle w:val="ListBullet"/>
      </w:pPr>
      <w:r>
        <w:t>Specific directives from the project team regarding timelines, milestones, or specific actions.</w:t>
      </w:r>
    </w:p>
    <w:p>
      <w:pPr>
        <w:pStyle w:val="ListBullet"/>
      </w:pPr>
      <w:r/>
      <w:r>
        <w:rPr>
          <w:b/>
        </w:rPr>
        <w:t>Action Items:</w:t>
      </w:r>
      <w:r/>
    </w:p>
    <w:p>
      <w:pPr>
        <w:pStyle w:val="ListBullet"/>
      </w:pPr>
      <w:r>
        <w:t>Detailed action items to be taken during the implementation phase, including [list key tasks and deadlines].</w:t>
      </w:r>
    </w:p>
    <w:p>
      <w:pPr>
        <w:pStyle w:val="ListBullet"/>
      </w:pPr>
      <w:r/>
      <w:r>
        <w:rPr>
          <w:b/>
        </w:rPr>
        <w:t>Innovations/Compliance Requirements:</w:t>
      </w:r>
      <w:r/>
    </w:p>
    <w:p>
      <w:pPr>
        <w:pStyle w:val="ListBullet"/>
      </w:pPr>
      <w:r>
        <w:t>Implementation of innovative solutions that address current challenges. These may include:</w:t>
      </w:r>
    </w:p>
    <w:p>
      <w:pPr>
        <w:pStyle w:val="ListBullet"/>
      </w:pPr>
      <w:r>
        <w:t>Advanced data analytics tools for real-time monitoring.</w:t>
      </w:r>
    </w:p>
    <w:p>
      <w:pPr>
        <w:pStyle w:val="ListBullet"/>
      </w:pPr>
      <w:r>
        <w:t>Customized security protocols with built-in redundancy mechanisms.</w:t>
      </w:r>
    </w:p>
    <w:p>
      <w:pPr>
        <w:pStyle w:val="Heading3"/>
      </w:pPr>
      <w:r>
        <w:t>4. Summary &amp; Practical Impact</w:t>
      </w:r>
    </w:p>
    <w:p>
      <w:pPr>
        <w:pStyle w:val="ListBullet"/>
      </w:pPr>
      <w:r/>
      <w:r>
        <w:rPr>
          <w:b/>
        </w:rPr>
        <w:t>Summary:</w:t>
      </w:r>
      <w:r/>
    </w:p>
    <w:p>
      <w:pPr>
        <w:pStyle w:val="ListBullet"/>
      </w:pPr>
      <w:r>
        <w:t>The document outlines the project's objectives, key provisions, and specific innovations aimed at addressing the core problem of [describe the issue or challenge].</w:t>
      </w:r>
    </w:p>
    <w:p>
      <w:pPr>
        <w:pStyle w:val="ListBullet"/>
      </w:pPr>
      <w:r/>
      <w:r>
        <w:rPr>
          <w:b/>
        </w:rPr>
        <w:t>Practical Implications:</w:t>
      </w:r>
      <w:r/>
    </w:p>
    <w:p>
      <w:pPr>
        <w:pStyle w:val="ListBullet"/>
      </w:pPr>
      <w:r>
        <w:t>The implementation of these measures is expected to enhance data security by:</w:t>
      </w:r>
    </w:p>
    <w:p>
      <w:pPr>
        <w:pStyle w:val="ListBullet"/>
      </w:pPr>
      <w:r>
        <w:t>Providing robust cybersecurity protocols.</w:t>
      </w:r>
    </w:p>
    <w:p>
      <w:pPr>
        <w:pStyle w:val="ListBullet"/>
      </w:pPr>
      <w:r>
        <w:t>Enhancing real-time monitoring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sacnned pdf 2 1.pdf (Referenced): Sample Scanned Copy: </w:t>
        <w:br/>
        <w:t xml:space="preserve">Academic Year : 2012‐2013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>Type your text</w:t>
        <w:br/>
        <w:t>Type your text</w:t>
        <w:br/>
        <w:t>Type your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