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TASK-A7007B63</w:t>
      </w:r>
    </w:p>
    <w:p>
      <w:pPr>
        <w:pStyle w:val="Heading2"/>
      </w:pPr>
      <w:r>
        <w:t>Finding 1</w:t>
      </w:r>
    </w:p>
    <w:p>
      <w:r>
        <w:t>**Name:** Mr. Mukul Raj Singh</w:t>
      </w:r>
    </w:p>
    <w:p>
      <w:pPr>
        <w:pStyle w:val="Heading2"/>
      </w:pPr>
      <w:r>
        <w:t>Finding 2</w:t>
      </w:r>
    </w:p>
    <w:p>
      <w:r>
        <w:t>**Father's Name:** Mr. Munesh Kumar</w:t>
      </w:r>
    </w:p>
    <w:p>
      <w:pPr>
        <w:pStyle w:val="Heading2"/>
      </w:pPr>
      <w:r>
        <w:t>Finding 3</w:t>
      </w:r>
    </w:p>
    <w:p>
      <w:r>
        <w:t>**Mother's Name:** Mrs. Sanjana</w:t>
      </w:r>
    </w:p>
    <w:p>
      <w:pPr>
        <w:pStyle w:val="Heading2"/>
      </w:pPr>
      <w:r>
        <w:t>Finding 4</w:t>
      </w:r>
    </w:p>
    <w:p>
      <w:r>
        <w:t>**Gender:** Male</w:t>
      </w:r>
    </w:p>
    <w:p>
      <w:pPr>
        <w:pStyle w:val="Heading2"/>
      </w:pPr>
      <w:r>
        <w:t>Finding 5</w:t>
      </w:r>
    </w:p>
    <w:p>
      <w:r>
        <w:t>**Marital Status:** Single</w:t>
      </w:r>
    </w:p>
    <w:p>
      <w:pPr>
        <w:pStyle w:val="Heading2"/>
      </w:pPr>
      <w:r>
        <w:t>Finding 6</w:t>
      </w:r>
    </w:p>
    <w:p>
      <w:r>
        <w:t>**Date of Birth:** 23-Aug-2006</w:t>
      </w:r>
    </w:p>
    <w:p>
      <w:pPr>
        <w:pStyle w:val="Heading2"/>
      </w:pPr>
      <w:r>
        <w:t>Finding 7</w:t>
      </w:r>
    </w:p>
    <w:p>
      <w:r>
        <w:t>**Category:** Scheduled Caste</w:t>
      </w:r>
    </w:p>
    <w:p>
      <w:pPr>
        <w:pStyle w:val="Heading2"/>
      </w:pPr>
      <w:r>
        <w:t>Finding 8</w:t>
      </w:r>
    </w:p>
    <w:p>
      <w:r>
        <w:t>**Scheduled Caste:** Dalit</w:t>
      </w:r>
    </w:p>
    <w:p>
      <w:pPr>
        <w:pStyle w:val="Heading2"/>
      </w:pPr>
      <w:r>
        <w:t>Finding 9</w:t>
      </w:r>
    </w:p>
    <w:p>
      <w:r>
        <w:t>**Scheduled Caste Status:** Scheduled Caste</w:t>
      </w:r>
    </w:p>
    <w:p>
      <w:pPr>
        <w:pStyle w:val="Heading2"/>
      </w:pPr>
      <w:r>
        <w:t>Finding 10</w:t>
      </w:r>
    </w:p>
    <w:p>
      <w:r>
        <w:t>**Hinduism:** Hindu</w:t>
      </w:r>
    </w:p>
    <w:p>
      <w:pPr>
        <w:pStyle w:val="Heading2"/>
      </w:pPr>
      <w:r>
        <w:t>Finding 11</w:t>
      </w:r>
    </w:p>
    <w:p>
      <w:r>
        <w:t>**Contact Details:**</w:t>
      </w:r>
    </w:p>
    <w:p>
      <w:pPr>
        <w:pStyle w:val="Heading2"/>
      </w:pPr>
      <w:r>
        <w:t>Finding 12</w:t>
      </w:r>
    </w:p>
    <w:p>
      <w:r>
        <w:t>**Phone with STD code:** 09837487249</w:t>
      </w:r>
    </w:p>
    <w:p>
      <w:pPr>
        <w:pStyle w:val="Heading2"/>
      </w:pPr>
      <w:r>
        <w:t>Evidence</w:t>
      </w:r>
    </w:p>
    <w:p>
      <w:pPr>
        <w:pStyle w:val="ListBullet"/>
      </w:pPr>
      <w:r>
        <w:t>o level registaration form.pdf, Page None</w:t>
      </w:r>
    </w:p>
    <w:p>
      <w:pPr>
        <w:pStyle w:val="Heading2"/>
      </w:pPr>
      <w:r>
        <w:t>Recommendation</w:t>
      </w:r>
    </w:p>
    <w:p>
      <w:r>
        <w:t>**Name:** Mr. Mukul Raj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