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Summary TASK-TEST-DOC</w:t>
      </w:r>
    </w:p>
    <w:p>
      <w:pPr>
        <w:pStyle w:val="Heading2"/>
      </w:pPr>
      <w:r>
        <w:t>Analysis &amp; Generated Response</w:t>
      </w:r>
    </w:p>
    <w:p>
      <w:pPr>
        <w:pStyle w:val="Heading3"/>
      </w:pPr>
      <w:r>
        <w:t>Document Overview</w:t>
      </w:r>
    </w:p>
    <w:p>
      <w:pPr>
        <w:pStyle w:val="ListBullet"/>
      </w:pPr>
      <w:r>
        <w:t>*Document Type:** This is to certify that Dr. O.D. Shakila, Associate Professor of Chemistry, K.L.N. College of Engineering, Pottapalayam-630611 has attended the Anna University - 18th meeting of Board of Studies at Anna University on 24.05.2013.</w:t>
      </w:r>
    </w:p>
    <w:p>
      <w:pPr>
        <w:pStyle w:val="ListBullet"/>
      </w:pPr>
      <w:r>
        <w:t>*Issuing Authority/Organization:</w:t>
      </w:r>
      <w:r>
        <w:rPr>
          <w:b/>
        </w:rPr>
        <w:t xml:space="preserve"> The document is issued by </w:t>
      </w:r>
      <w:r>
        <w:t>Anna University**, which is a public educational institution located in Pottapalayam, Chennai (India).</w:t>
      </w:r>
    </w:p>
    <w:p>
      <w:pPr>
        <w:pStyle w:val="ListBullet"/>
      </w:pPr>
      <w:r>
        <w:t>*Recipient/Attendee:** Dr. O.D. Shakila, Associate Professor of Chemistry at K.L.N. College of Engineering, Pottapalayam-630611.</w:t>
      </w:r>
    </w:p>
    <w:p>
      <w:pPr>
        <w:pStyle w:val="Heading3"/>
      </w:pPr>
      <w:r>
        <w:t>Core Subject &amp; Purpose</w:t>
      </w:r>
    </w:p>
    <w:p>
      <w:r>
        <w:t>The document is about the attendance and participation in a meeting organized by Anna University - 18th on May 24, 2013, which was held to discuss Board of Studies at Anna University. The purpose of this event was to ensure that Dr. O.D. Shakila attended the meeting as per his official designation.</w:t>
      </w:r>
    </w:p>
    <w:p>
      <w:pPr>
        <w:pStyle w:val="Heading3"/>
      </w:pPr>
      <w:r>
        <w:t>Authority &amp; Signatory</w:t>
      </w:r>
    </w:p>
    <w:p>
      <w:r>
        <w:t xml:space="preserve">The document is signed by </w:t>
      </w:r>
      <w:r>
        <w:rPr>
          <w:b/>
        </w:rPr>
        <w:t>Dr. K. SHANTHI</w:t>
      </w:r>
      <w:r>
        <w:t>, who serves as the Chairman of the Faculty of Science and Humanities, Anna University. His contact details are provided in the reference context for your reference.</w:t>
      </w:r>
    </w:p>
    <w:p>
      <w:pPr>
        <w:pStyle w:val="Heading3"/>
      </w:pPr>
      <w:r>
        <w:t>Verification Summary</w:t>
      </w:r>
    </w:p>
    <w:p>
      <w:pPr>
        <w:pStyle w:val="ListBullet"/>
      </w:pPr>
      <w:r>
        <w:t>*Verification:** The authenticity and core factual takeaways from this document can be confirmed through the following points:</w:t>
      </w:r>
    </w:p>
    <w:p>
      <w:pPr>
        <w:pStyle w:val="ListBullet"/>
      </w:pPr>
      <w:r>
        <w:t xml:space="preserve">. </w:t>
      </w:r>
      <w:r>
        <w:rPr>
          <w:b/>
        </w:rPr>
        <w:t>Date:</w:t>
      </w:r>
      <w:r>
        <w:t xml:space="preserve"> The meeting took place on 24th May 2013.</w:t>
      </w:r>
    </w:p>
    <w:p>
      <w:pPr>
        <w:pStyle w:val="ListBullet"/>
      </w:pPr>
      <w:r>
        <w:t xml:space="preserve">. </w:t>
      </w:r>
      <w:r>
        <w:rPr>
          <w:b/>
        </w:rPr>
        <w:t>Attendee:</w:t>
      </w:r>
      <w:r>
        <w:t xml:space="preserve"> Dr. O.D. Shakila, an Associate Professor of Chemistry at K.L.N. College of Engineering in Pottapalayam-630611.</w:t>
      </w:r>
    </w:p>
    <w:p>
      <w:pPr>
        <w:pStyle w:val="ListBullet"/>
      </w:pPr>
      <w:r>
        <w:t xml:space="preserve">. </w:t>
      </w:r>
      <w:r>
        <w:rPr>
          <w:b/>
        </w:rPr>
        <w:t>Recipient/Attending Person:</w:t>
      </w:r>
      <w:r>
        <w:t xml:space="preserve"> The document is addressed to the recipient, which can be inferred from the reference context.</w:t>
      </w:r>
    </w:p>
    <w:p>
      <w:pPr>
        <w:pStyle w:val="ListBullet"/>
      </w:pPr>
      <w:r>
        <w:t>*Conclusion:**</w:t>
      </w:r>
    </w:p>
    <w:p>
      <w:r>
        <w:t>This document provides a formal summary of an event held by Anna University - 18th meeting on May 24, 2013, attended by Dr. O.D. Shakila as his official designation at K.L.N. College of Engineering in Pottapalayam-630611.</w:t>
      </w:r>
    </w:p>
    <w:p>
      <w:pPr>
        <w:pStyle w:val="ListBullet"/>
      </w:pPr>
      <w:r>
        <w:t>*References:**</w:t>
      </w:r>
    </w:p>
    <w:p>
      <w:r>
        <w:t>[Document PDF]</w:t>
      </w:r>
    </w:p>
    <w:p>
      <w:pPr>
        <w:pStyle w:val="Heading2"/>
      </w:pPr>
      <w:r>
        <w:t>Grounding &amp; Evidence Sources</w:t>
      </w:r>
    </w:p>
    <w:p>
      <w:pPr>
        <w:pStyle w:val="ListBullet"/>
      </w:pPr>
      <w:r>
        <w:t>sacnned pdf 2 1.pdf (Referenced): --- Page 1 ---</w:t>
        <w:br/>
        <w:t>Academic Year : 2012-2013</w:t>
        <w:br/>
        <w:br/>
        <w:t>ANNA UNIVERSITY, CHENNAI</w:t>
        <w:br/>
        <w:t>FACULTY OF SCIENCE AND HUMANITIES</w:t>
        <w:br/>
        <w:t>Phone: +91-44-22358488</w:t>
        <w:br/>
        <w:t>Cell: +91-9840146642</w:t>
        <w:br/>
        <w:t>shant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