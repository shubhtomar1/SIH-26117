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TASK-6538EB45</w:t>
      </w:r>
    </w:p>
    <w:p>
      <w:pPr>
        <w:pStyle w:val="Heading2"/>
      </w:pPr>
      <w:r>
        <w:t>Analysis &amp; Generated Response</w:t>
      </w:r>
    </w:p>
    <w:p>
      <w:r>
        <w:t>A-A</w:t>
      </w:r>
    </w:p>
    <w:p>
      <w:r>
        <w:t>B-B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images 1.jpg (Referenced): (binary/unextracted file: images 1.jpg)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