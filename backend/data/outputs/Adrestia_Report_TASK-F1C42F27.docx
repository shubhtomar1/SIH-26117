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TASK-F1C42F27</w:t>
      </w:r>
    </w:p>
    <w:p>
      <w:pPr>
        <w:pStyle w:val="Heading2"/>
      </w:pPr>
      <w:r>
        <w:t>Analysis &amp; Generated Response</w:t>
      </w:r>
    </w:p>
    <w:p>
      <w:r>
        <w:t>SMART INDIA HACKATHON 2026</w:t>
      </w:r>
    </w:p>
    <w:p>
      <w:r>
        <w:t>Problem Statement ID – SIH26117</w:t>
      </w:r>
    </w:p>
    <w:p>
      <w:r>
        <w:t>Problem Statement Title- “Sovereign On-Premise Agentic AI Workbench using Open-Weight Multimodal LLMs for Confidential Industrial Work”</w:t>
      </w:r>
    </w:p>
    <w:p>
      <w:r>
        <w:t>Theme - Smart Automation</w:t>
      </w:r>
    </w:p>
    <w:p>
      <w:r>
        <w:t>PS Category- Software</w:t>
      </w:r>
    </w:p>
    <w:p>
      <w:r>
        <w:t>Team ID-</w:t>
      </w:r>
    </w:p>
    <w:p>
      <w:r>
        <w:t>Team Name – TEAM ADRESTIA</w:t>
      </w:r>
    </w:p>
    <w:p>
      <w:r>
        <w:t>SOVEREIGN AI WORKBENCH</w:t>
      </w:r>
    </w:p>
    <w:p>
      <w:r>
        <w:t>From Confidential Data → Verified Action</w:t>
      </w:r>
    </w:p>
    <w:p>
      <w:r>
        <w:t>1  DETAILED SOLUTION</w:t>
      </w:r>
    </w:p>
    <w:p>
      <w:r>
        <w:t>INPUT</w:t>
      </w:r>
    </w:p>
    <w:p>
      <w:r>
        <w:t>PDF</w:t>
      </w:r>
    </w:p>
    <w:p>
      <w:r>
        <w:t>Please provide a formal, clear, and comprehensive response based on the document and technical context above. Use clear headings, professional terminology, and bullet points where helpful.</w:t>
      </w:r>
    </w:p>
    <w:p>
      <w:r>
        <w:t>SMART INDIA HACKATHON 2026</w:t>
      </w:r>
    </w:p>
    <w:p>
      <w:r>
        <w:t>Problem Statement ID – SIH26117</w:t>
      </w:r>
    </w:p>
    <w:p>
      <w:r>
        <w:t>Problem Statement Title- “Sovereign On-Premise Agentic AI Workbench using Open-Weight Multimodal LLMs for Confidential Industrial Work”</w:t>
      </w:r>
    </w:p>
    <w:p>
      <w:r>
        <w:t>Theme - Smart Automation</w:t>
      </w:r>
    </w:p>
    <w:p>
      <w:r>
        <w:t>PS Category- Software</w:t>
      </w:r>
    </w:p>
    <w:p>
      <w:r>
        <w:t>Team ID-</w:t>
      </w:r>
    </w:p>
    <w:p>
      <w:r>
        <w:t>Team Name – TEAM ADRESTIA</w:t>
      </w:r>
    </w:p>
    <w:p>
      <w:r>
        <w:t>SOVEREIGN AI WORKBENCH</w:t>
      </w:r>
    </w:p>
    <w:p>
      <w:r>
        <w:t>From Confidential Data → Verified Action</w:t>
      </w:r>
    </w:p>
    <w:p>
      <w:r>
        <w:t>1  DETAILED SOLUTION</w:t>
      </w:r>
    </w:p>
    <w:p>
      <w:r>
        <w:t>INPUT</w:t>
      </w:r>
    </w:p>
    <w:p>
      <w:r>
        <w:t>PDF</w:t>
      </w:r>
    </w:p>
    <w:p>
      <w:r>
        <w:t>Please provide a formal, clear, and comprehensive response based on the document and technical context above. Use clear headings, professional terminology, and bullet points where helpful.</w:t>
      </w:r>
    </w:p>
    <w:p>
      <w:r>
        <w:t>SMART INDIA HACKATHON 2026</w:t>
      </w:r>
    </w:p>
    <w:p>
      <w:r>
        <w:t>Problem Statement ID – SIH26117</w:t>
      </w:r>
    </w:p>
    <w:p>
      <w:r>
        <w:t>Problem Statement Title- “Sovereign On-Premise Agentic AI Workbench using Open-Weight Multimodal LLMs for Confidential Industrial Work”</w:t>
      </w:r>
    </w:p>
    <w:p>
      <w:r>
        <w:t>Theme - Smart Automation</w:t>
      </w:r>
    </w:p>
    <w:p>
      <w:r>
        <w:t>PS Category- Software</w:t>
      </w:r>
    </w:p>
    <w:p>
      <w:r>
        <w:t>Team ID-</w:t>
      </w:r>
    </w:p>
    <w:p>
      <w:r>
        <w:t>Team Name – TEAM ADRESTIA</w:t>
      </w:r>
    </w:p>
    <w:p>
      <w:r>
        <w:t>SOVEREIGN AI WORKBENCH</w:t>
      </w:r>
    </w:p>
    <w:p>
      <w:r>
        <w:t>From Confidential Data → Verified Action</w:t>
      </w:r>
    </w:p>
    <w:p>
      <w:r>
        <w:t>1  DETAILED SOLUTION</w:t>
      </w:r>
    </w:p>
    <w:p>
      <w:r>
        <w:t>INPUT</w:t>
      </w:r>
    </w:p>
    <w:p>
      <w:r>
        <w:t>PDF</w:t>
      </w:r>
    </w:p>
    <w:p>
      <w:r>
        <w:t>Please provide a formal, clear, and comprehensive response based on the document and technical context above. Use clear headings, professional terminology, and bullet points where helpful.</w:t>
      </w:r>
    </w:p>
    <w:p>
      <w:r>
        <w:t>SMART INDIA HACKATHON 2026</w:t>
      </w:r>
    </w:p>
    <w:p>
      <w:r>
        <w:t>Problem Statement ID – SIH26117</w:t>
      </w:r>
    </w:p>
    <w:p>
      <w:r>
        <w:t>Problem Statement Title- “Sovereign On-Premise Agentic AI Workbench using Open-Weight Multimodal LLM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 ppt 2.pptx (Referenced): </w:t>
        <w:br/>
        <w:br/>
        <w:br/>
        <w:t>TITLE PAGE</w:t>
        <w:br/>
        <w:t>SMART INDIA HACKATHON 2026</w:t>
        <w:br/>
        <w:br/>
        <w:t>Problem Statement ID – SIH26117</w:t>
        <w:br/>
        <w:t>Problem Statement Title- “Sovereign On-Premise Agentic AI Workbench using Op</w:t>
      </w:r>
    </w:p>
    <w:p>
      <w:pPr>
        <w:pStyle w:val="ListBullet"/>
      </w:pPr>
      <w:r>
        <w:t xml:space="preserve">adrestia ppt 2.pptx (Referenced): </w:t>
        <w:br/>
        <w:br/>
        <w:br/>
        <w:t>TITLE PAGE</w:t>
        <w:br/>
        <w:t>SMART INDIA HACKATHON 2026</w:t>
        <w:br/>
        <w:br/>
        <w:t>Problem Statement ID – SIH26117</w:t>
        <w:br/>
        <w:t>Problem Statement Title- “Sovereign On-Premise Agentic AI Workbench using Op</w:t>
      </w:r>
    </w:p>
    <w:p>
      <w:pPr>
        <w:pStyle w:val="ListBullet"/>
      </w:pPr>
      <w:r>
        <w:t>final ppt sih adrestia.pdf (Referenced): TITLE PAGE</w:t>
        <w:br/>
        <w:t>SMART INDIA HACKATHON 2026</w:t>
        <w:br/>
        <w:t>• Problem Statement ID – SIH26117</w:t>
        <w:br/>
        <w:t>• Problem Statement Title- “Sovereign</w:t>
        <w:br/>
        <w:t>On-Premise Agentic AI Workbench using</w:t>
        <w:br/>
        <w:t>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