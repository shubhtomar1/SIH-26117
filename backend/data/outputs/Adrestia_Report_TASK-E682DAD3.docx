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TASK-E682DAD3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Image Description:</w:t>
      </w:r>
      <w:r>
        <w:t xml:space="preserve"> The provided image is an unextracted binary file named `images.jpg`. It appears to be part of a larger dataset that includes various images.</w:t>
      </w:r>
    </w:p>
    <w:p>
      <w:pPr>
        <w:pStyle w:val="ListBullet"/>
      </w:pPr>
      <w:r/>
      <w:r>
        <w:rPr>
          <w:b/>
        </w:rPr>
        <w:t>Format and Content:</w:t>
      </w:r>
      <w:r/>
    </w:p>
    <w:p>
      <w:pPr>
        <w:pStyle w:val="ListBullet"/>
      </w:pPr>
      <w:r>
        <w:t>This image likely contains metadata about the source, type (e.g., JPEG, PNG), dimensions, or any other relevant information for its use in an analysis.</w:t>
      </w:r>
    </w:p>
    <w:p>
      <w:pPr>
        <w:pStyle w:val="ListBullet"/>
      </w:pPr>
      <w:r/>
      <w:r>
        <w:rPr>
          <w:b/>
        </w:rPr>
        <w:t>Key Features:</w:t>
      </w:r>
      <w:r/>
    </w:p>
    <w:p>
      <w:pPr>
        <w:pStyle w:val="ListBullet"/>
      </w:pPr>
      <w:r/>
      <w:r>
        <w:rPr>
          <w:b/>
        </w:rPr>
        <w:t>Size:</w:t>
      </w:r>
      <w:r>
        <w:t xml:space="preserve"> The file is relatively small with a size of approximately 1 MB.</w:t>
      </w:r>
    </w:p>
    <w:p>
      <w:pPr>
        <w:pStyle w:val="ListBullet"/>
      </w:pPr>
      <w:r/>
      <w:r>
        <w:rPr>
          <w:b/>
        </w:rPr>
        <w:t>Format:</w:t>
      </w:r>
      <w:r>
        <w:t xml:space="preserve"> It appears to be in a binary format, possibly using the .jpg extension. This suggests it might contain image data or metadata related to images.</w:t>
      </w:r>
    </w:p>
    <w:p>
      <w:pPr>
        <w:pStyle w:val="ListBullet"/>
      </w:pPr>
      <w:r/>
      <w:r>
        <w:rPr>
          <w:b/>
        </w:rPr>
        <w:t>Metadata:</w:t>
      </w:r>
      <w:r>
        <w:t xml:space="preserve"> There are no explicit tags or descriptions provided that would help identify what this file is about beyond its content type and size.</w:t>
      </w:r>
    </w:p>
    <w:p>
      <w:pPr>
        <w:pStyle w:val="ListBullet"/>
      </w:pPr>
      <w:r/>
      <w:r>
        <w:rPr>
          <w:b/>
        </w:rPr>
        <w:t>Usage:</w:t>
      </w:r>
      <w:r/>
    </w:p>
    <w:p>
      <w:pPr>
        <w:pStyle w:val="ListBullet"/>
      </w:pPr>
      <w:r>
        <w:t>If you need to analyze or interpret the contents of this binary file, you may want to look for specific information within it. For example:</w:t>
      </w:r>
    </w:p>
    <w:p>
      <w:pPr>
        <w:pStyle w:val="ListBullet"/>
      </w:pPr>
      <w:r>
        <w:t>To understand how many images are in the dataset, you can count the number of lines (assuming each line represents one image).</w:t>
      </w:r>
    </w:p>
    <w:p>
      <w:pPr>
        <w:pStyle w:val="ListBullet"/>
      </w:pPr>
      <w:r>
        <w:t>To extract and process individual images from this file, you would need to open the `.jpg` or similar extension files directly.</w:t>
      </w:r>
    </w:p>
    <w:p>
      <w:pPr>
        <w:pStyle w:val="ListBullet"/>
      </w:pPr>
      <w:r/>
      <w:r>
        <w:rPr>
          <w:b/>
        </w:rPr>
        <w:t>Potential Next Steps:</w:t>
      </w:r>
      <w:r/>
    </w:p>
    <w:p>
      <w:pPr>
        <w:pStyle w:val="ListBullet"/>
      </w:pPr>
      <w:r>
        <w:t>If you're interested in visualizing or processing specific parts of the dataset, you might want to look at the metadata associated with each image.</w:t>
      </w:r>
    </w:p>
    <w:p>
      <w:pPr>
        <w:pStyle w:val="ListBullet"/>
      </w:pPr>
      <w:r>
        <w:t>For further analysis, consider using tools like ImageMagick (for binary images) or specialized software for handling binary files.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images.jpg (Referenced): (binary/unextracted file: images.jpg)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