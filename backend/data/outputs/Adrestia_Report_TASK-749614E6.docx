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TASK-749614E6</w:t>
      </w:r>
    </w:p>
    <w:p>
      <w:pPr>
        <w:pStyle w:val="Heading2"/>
      </w:pPr>
      <w:r>
        <w:t>Analysis &amp; Generated Response</w:t>
      </w:r>
    </w:p>
    <w:p>
      <w:r>
        <w:t>Certainly! Below is a complete example of HTML code for creating a login page. This code includes basic elements such as input fields for username and password, a submit button, and some styling to make it visually appealing.</w:t>
      </w:r>
    </w:p>
    <w:p>
      <w:r>
        <w:t>```html</w:t>
      </w:r>
    </w:p>
    <w:p>
      <w:r>
        <w:t>&lt;!DOCTYPE html&gt;</w:t>
      </w:r>
    </w:p>
    <w:p>
      <w:r>
        <w:t>&lt;html lang="en"&gt;</w:t>
      </w:r>
    </w:p>
    <w:p>
      <w:r>
        <w:t>&lt;head&gt;</w:t>
      </w:r>
    </w:p>
    <w:p>
      <w:r>
        <w:t>&lt;meta charset="UTF-8"&gt;</w:t>
      </w:r>
    </w:p>
    <w:p>
      <w:r>
        <w:t>&lt;meta name="viewport" content="width=device-width, initial-scale=1.0"&gt;</w:t>
      </w:r>
    </w:p>
    <w:p>
      <w:r>
        <w:t>&lt;title&gt;Login Page&lt;/title&gt;</w:t>
      </w:r>
    </w:p>
    <w:p>
      <w:r>
        <w:t>&lt;style&gt;</w:t>
      </w:r>
    </w:p>
    <w:p>
      <w:r>
        <w:t>body {</w:t>
      </w:r>
    </w:p>
    <w:p>
      <w:r>
        <w:t>font-family: Arial, sans-serif;</w:t>
      </w:r>
    </w:p>
    <w:p>
      <w:r>
        <w:t>background-color: #f4f4f4;</w:t>
      </w:r>
    </w:p>
    <w:p>
      <w:r>
        <w:t>display: flex;</w:t>
      </w:r>
    </w:p>
    <w:p>
      <w:r>
        <w:t>justify-content: center;</w:t>
      </w:r>
    </w:p>
    <w:p>
      <w:r>
        <w:t>align-items: center;</w:t>
      </w:r>
    </w:p>
    <w:p>
      <w:r>
        <w:t>height: 100vh;</w:t>
      </w:r>
    </w:p>
    <w:p>
      <w:r>
        <w:t>margin: 0;</w:t>
      </w:r>
    </w:p>
    <w:p>
      <w:r>
        <w:t>}</w:t>
      </w:r>
    </w:p>
    <w:p>
      <w:r>
        <w:t>.login-container {</w:t>
      </w:r>
    </w:p>
    <w:p>
      <w:r>
        <w:t>background-color: white;</w:t>
      </w:r>
    </w:p>
    <w:p>
      <w:r>
        <w:t>padding: 20px;</w:t>
      </w:r>
    </w:p>
    <w:p>
      <w:r>
        <w:t>border-radius: 8px;</w:t>
      </w:r>
    </w:p>
    <w:p>
      <w:r>
        <w:t>box-shadow: 0 4px 8px rgba(0, 0, 0, 0.1);</w:t>
      </w:r>
    </w:p>
    <w:p>
      <w:r>
        <w:t>width: 300px;</w:t>
      </w:r>
    </w:p>
    <w:p>
      <w:r>
        <w:t>}</w:t>
      </w:r>
    </w:p>
    <w:p>
      <w:r>
        <w:t>input[type="text"], input[type="password"] {</w:t>
      </w:r>
    </w:p>
    <w:p>
      <w:r>
        <w:t>width: 100%;</w:t>
      </w:r>
    </w:p>
    <w:p>
      <w:r>
        <w:t>padding: 12px 20px;</w:t>
      </w:r>
    </w:p>
    <w:p>
      <w:r>
        <w:t>margin: 8px 0;</w:t>
      </w:r>
    </w:p>
    <w:p>
      <w:r>
        <w:t>box-sizing: border-box;</w:t>
      </w:r>
    </w:p>
    <w:p>
      <w:r>
        <w:t>border: 1px solid #ccc;</w:t>
      </w:r>
    </w:p>
    <w:p>
      <w:r>
        <w:t>border-radius: 4px;</w:t>
      </w:r>
    </w:p>
    <w:p>
      <w:r>
        <w:t>}</w:t>
      </w:r>
    </w:p>
    <w:p>
      <w:r>
        <w:t>button {</w:t>
      </w:r>
    </w:p>
    <w:p>
      <w:r>
        <w:t>background-color: #4CAF50;</w:t>
      </w:r>
    </w:p>
    <w:p>
      <w:r>
        <w:t>color: white;</w:t>
      </w:r>
    </w:p>
    <w:p>
      <w:r>
        <w:t>padding: 14px 20px;</w:t>
      </w:r>
    </w:p>
    <w:p>
      <w:r>
        <w:t>margin: 8px 0;</w:t>
      </w:r>
    </w:p>
    <w:p>
      <w:r>
        <w:t>border: none;</w:t>
      </w:r>
    </w:p>
    <w:p>
      <w:r>
        <w:t>border-radius: 4px;</w:t>
      </w:r>
    </w:p>
    <w:p>
      <w:r>
        <w:t>cursor: pointer;</w:t>
      </w:r>
    </w:p>
    <w:p>
      <w:r>
        <w:t>width: 100%;</w:t>
      </w:r>
    </w:p>
    <w:p>
      <w:r>
        <w:t>}</w:t>
      </w:r>
    </w:p>
    <w:p>
      <w:r>
        <w:t>button:hover {</w:t>
      </w:r>
    </w:p>
    <w:p>
      <w:r>
        <w:t>background-color: #45a049;</w:t>
      </w:r>
    </w:p>
    <w:p>
      <w:r>
        <w:t>}</w:t>
      </w:r>
    </w:p>
    <w:p>
      <w:r>
        <w:t>&lt;/style&gt;</w:t>
      </w:r>
    </w:p>
    <w:p>
      <w:r>
        <w:t>&lt;/head&gt;</w:t>
      </w:r>
    </w:p>
    <w:p>
      <w:r>
        <w:t>&lt;body&gt;</w:t>
      </w:r>
    </w:p>
    <w:p>
      <w:r>
        <w:t>&lt;div class="login-container"&gt;</w:t>
      </w:r>
    </w:p>
    <w:p>
      <w:r>
        <w:t>&lt;h2&gt;Login&lt;/h2&gt;</w:t>
      </w:r>
    </w:p>
    <w:p>
      <w:r>
        <w:t>&lt;form action="/submit-login" method="post"&gt;</w:t>
      </w:r>
    </w:p>
    <w:p>
      <w:r>
        <w:t>&lt;label for="username"&gt;Username:&lt;/label&gt;&lt;br&gt;</w:t>
      </w:r>
    </w:p>
    <w:p>
      <w:r>
        <w:t>&lt;input type="text" id="username" name="username"&gt;&lt;br&gt;</w:t>
      </w:r>
    </w:p>
    <w:p>
      <w:r>
        <w:t>&lt;label for="password"&gt;Password:&lt;/label&gt;&lt;br&gt;</w:t>
      </w:r>
    </w:p>
    <w:p>
      <w:r>
        <w:t>&lt;input type="password" id="password" name="password"&gt;&lt;br&gt;</w:t>
      </w:r>
    </w:p>
    <w:p>
      <w:r>
        <w:t>&lt;button type="submit"&gt;Login&lt;/button&gt;</w:t>
      </w:r>
    </w:p>
    <w:p>
      <w:r>
        <w:t>&lt;/form&gt;</w:t>
      </w:r>
    </w:p>
    <w:p>
      <w:r>
        <w:t>&lt;/div&gt;</w:t>
      </w:r>
    </w:p>
    <w:p>
      <w:r>
        <w:t>&lt;/body&gt;</w:t>
      </w:r>
    </w:p>
    <w:p>
      <w:r>
        <w:t>&lt;/html&gt;</w:t>
      </w:r>
    </w:p>
    <w:p>
      <w:r>
        <w:t>```</w:t>
      </w:r>
    </w:p>
    <w:p>
      <w:pPr>
        <w:pStyle w:val="Heading3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