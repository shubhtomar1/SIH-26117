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TASK-DB77E494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Title:</w:t>
      </w:r>
      <w:r>
        <w:t xml:space="preserve"> SAMPLE LETTER</w:t>
      </w:r>
    </w:p>
    <w:p>
      <w:pPr>
        <w:pStyle w:val="ListBullet"/>
      </w:pPr>
      <w:r/>
      <w:r>
        <w:rPr>
          <w:b/>
        </w:rPr>
        <w:t>Subject:</w:t>
      </w:r>
      <w:r>
        <w:t xml:space="preserve"> This document contains information related to an industrial AI assistant.</w:t>
      </w:r>
    </w:p>
    <w:p>
      <w:pPr>
        <w:pStyle w:val="ListBullet"/>
      </w:pPr>
      <w:r/>
      <w:r>
        <w:rPr>
          <w:b/>
        </w:rPr>
        <w:t>Content:</w:t>
      </w:r>
      <w:r/>
    </w:p>
    <w:p>
      <w:pPr>
        <w:pStyle w:val="ListBullet"/>
      </w:pPr>
      <w:r>
        <w:t>The document is in English.</w:t>
      </w:r>
    </w:p>
    <w:p>
      <w:pPr>
        <w:pStyle w:val="ListBullet"/>
      </w:pPr>
      <w:r>
        <w:t>It discusses various aspects of a specific type of AI assistant, including its features and capabilities.</w:t>
      </w:r>
    </w:p>
    <w:p>
      <w:pPr>
        <w:pStyle w:val="ListBullet"/>
      </w:pPr>
      <w:r>
        <w:t>There are no specific details mentioned about the exact content or format of the PDF provided.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scan pdf for ocr.pdf (Referenced): SAMPLE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