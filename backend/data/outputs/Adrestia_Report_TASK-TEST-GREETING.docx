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TASK-TEST-GREETING</w:t>
      </w:r>
    </w:p>
    <w:p>
      <w:pPr>
        <w:pStyle w:val="Heading2"/>
      </w:pPr>
      <w:r>
        <w:t>Analysis &amp; Generated Response</w:t>
      </w:r>
    </w:p>
    <w:p>
      <w:r>
        <w:t>Hello! How can I assist you today?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