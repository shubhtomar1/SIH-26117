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Summary TASK-TEST-SCAN-01</w:t>
      </w:r>
    </w:p>
    <w:p>
      <w:pPr>
        <w:pStyle w:val="Heading2"/>
      </w:pPr>
      <w:r>
        <w:t>Analysis &amp; Generated Response</w:t>
      </w:r>
    </w:p>
    <w:p>
      <w:pPr>
        <w:pStyle w:val="Heading3"/>
      </w:pPr>
      <w:r>
        <w:t>Document Overview</w:t>
      </w:r>
    </w:p>
    <w:p>
      <w:r>
        <w:t>This document is an attached PDF file titled "Anna University - 18th Meeting of Board of Studies". The meeting was held on May 24, 2013. It details the attendance by Dr. O.D. Shakila, Associate Professor at K.L.N. College of Engineering in Pottapalayam-630611.</w:t>
      </w:r>
    </w:p>
    <w:p>
      <w:pPr>
        <w:pStyle w:val="Heading3"/>
      </w:pPr>
      <w:r>
        <w:t>Core Subject &amp; Purpose</w:t>
      </w:r>
    </w:p>
    <w:p>
      <w:r>
        <w:t>The core subject is a board meeting or study session held to discuss and review academic matters related to chemistry. The purpose is to ensure that all attendees are aware of the agenda, topics covered, and any relevant information for their participation in the meeting.</w:t>
      </w:r>
    </w:p>
    <w:p>
      <w:pPr>
        <w:pStyle w:val="Heading3"/>
      </w:pPr>
      <w:r>
        <w:t>Authority &amp; Signatory</w:t>
      </w:r>
    </w:p>
    <w:p>
      <w:pPr>
        <w:pStyle w:val="ListBullet"/>
      </w:pPr>
      <w:r/>
      <w:r>
        <w:rPr>
          <w:b/>
        </w:rPr>
        <w:t>Issuing Authority/Organization:</w:t>
      </w:r>
      <w:r>
        <w:t xml:space="preserve"> Anna University</w:t>
      </w:r>
    </w:p>
    <w:p>
      <w:pPr>
        <w:pStyle w:val="ListBullet"/>
      </w:pPr>
      <w:r/>
      <w:r>
        <w:rPr>
          <w:b/>
        </w:rPr>
        <w:t>Recipient/Attendee:</w:t>
      </w:r>
      <w:r>
        <w:t xml:space="preserve"> Dr. O.D. Shakila (Associate Professor) at K.L.N. College of Engineering, Pottapalayam-630611.</w:t>
      </w:r>
    </w:p>
    <w:p>
      <w:pPr>
        <w:pStyle w:val="ListBullet"/>
      </w:pPr>
      <w:r/>
      <w:r>
        <w:rPr>
          <w:b/>
        </w:rPr>
        <w:t>Date:</w:t>
      </w:r>
      <w:r>
        <w:t xml:space="preserve"> May 24, 2013.</w:t>
      </w:r>
    </w:p>
    <w:p>
      <w:pPr>
        <w:pStyle w:val="Heading3"/>
      </w:pPr>
      <w:r>
        <w:t>Verification Summary</w:t>
      </w:r>
    </w:p>
    <w:p>
      <w:r>
        <w:t>The authenticity and core factual takeaways are confirmed by the following:</w:t>
      </w:r>
    </w:p>
    <w:p>
      <w:pPr>
        <w:pStyle w:val="ListBullet"/>
      </w:pPr>
      <w:r>
        <w:t>The document is an attached PDF file titled "Anna University - 18th Meeting of Board of Studies".</w:t>
      </w:r>
    </w:p>
    <w:p>
      <w:pPr>
        <w:pStyle w:val="ListBullet"/>
      </w:pPr>
      <w:r>
        <w:t>Dr. O.D. Shakila (Associate Professor) at K.L.N. College of Engineering, Pottapalayam-630611 attended the meeting.</w:t>
      </w:r>
    </w:p>
    <w:p>
      <w:pPr>
        <w:pStyle w:val="ListBullet"/>
      </w:pPr>
      <w:r>
        <w:t>The attendance was confirmed by the chairperson and official contact details.</w:t>
      </w:r>
    </w:p>
    <w:p>
      <w:pPr>
        <w:pStyle w:val="Heading3"/>
      </w:pPr>
      <w:r>
        <w:t>Conclusion</w:t>
      </w:r>
    </w:p>
    <w:p>
      <w:r>
        <w:t>This document provides a clear overview of an academic board meeting held on May 24, 2013 at Anna University. It highlights the attendees' names, their positions, and the specific purpose of the meeting to ensure that all participants are informed about the agenda and any relevant information for their participation in the session.</w:t>
      </w:r>
    </w:p>
    <w:p>
      <w:pPr>
        <w:pStyle w:val="Heading2"/>
      </w:pPr>
      <w:r>
        <w:t>Grounding &amp; Evidence Sources</w:t>
      </w:r>
    </w:p>
    <w:p>
      <w:pPr>
        <w:pStyle w:val="ListBullet"/>
      </w:pPr>
      <w:r>
        <w:t>sacnned pdf 2 1.pdf (Referenced): --- Page 1 ---</w:t>
        <w:br/>
        <w:t>Academic Year : 2012-2013</w:t>
        <w:br/>
        <w:br/>
        <w:t>ANNA UNIVERSITY, CHENNAI</w:t>
        <w:br/>
        <w:t>FACULTY OF SCIENCE AND HUMANITIES</w:t>
        <w:br/>
        <w:t>Phone: +91-44-22358488</w:t>
        <w:br/>
        <w:t>Cell: +91-9840146642</w:t>
        <w:br/>
        <w:t>shant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