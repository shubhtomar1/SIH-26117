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TASK-48544ED3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binary/unextracted file: images 1.jpg</w:t>
      </w:r>
    </w:p>
    <w:p>
      <w:pPr>
        <w:pStyle w:val="ListBullet"/>
      </w:pPr>
      <w:r/>
      <w:r>
        <w:rPr>
          <w:b/>
        </w:rPr>
        <w:t>Description:</w:t>
      </w:r>
      <w:r>
        <w:t xml:space="preserve"> This image appears to be an unprocessed image with no specific content provided in its metadata.</w:t>
      </w:r>
    </w:p>
    <w:p>
      <w:pPr>
        <w:pStyle w:val="ListBullet"/>
      </w:pPr>
      <w:r/>
      <w:r>
        <w:rPr>
          <w:b/>
        </w:rPr>
        <w:t>Content Not Provided:</w:t>
      </w:r>
      <w:r>
        <w:t xml:space="preserve"> The user requested a description of the image, but since there is no additional information present, I cannot provide one.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