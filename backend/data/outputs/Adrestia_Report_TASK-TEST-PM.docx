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TASK-TEST-PM</w:t>
      </w:r>
    </w:p>
    <w:p>
      <w:pPr>
        <w:pStyle w:val="Heading2"/>
      </w:pPr>
      <w:r>
        <w:t>Analysis &amp; Generated Response</w:t>
      </w:r>
    </w:p>
    <w:p>
      <w:r>
        <w:t>The Prime Minister of India is Narendra Modi.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