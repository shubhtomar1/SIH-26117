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Summary TASK-14016C64</w:t>
      </w:r>
    </w:p>
    <w:p>
      <w:pPr>
        <w:pStyle w:val="Heading2"/>
      </w:pPr>
      <w:r>
        <w:t>Analysis &amp; Generated Response</w:t>
      </w:r>
    </w:p>
    <w:p>
      <w:r>
        <w:t>Certainly! Below is the code snippet for a simple HTML login page:</w:t>
      </w:r>
    </w:p>
    <w:p>
      <w:r>
        <w:t>```html</w:t>
      </w:r>
    </w:p>
    <w:p>
      <w:r>
        <w:t>&lt;!DOCTYPE html&gt;</w:t>
      </w:r>
    </w:p>
    <w:p>
      <w:r>
        <w:t>&lt;html lang="en"&gt;</w:t>
      </w:r>
    </w:p>
    <w:p>
      <w:r>
        <w:t>&lt;head&gt;</w:t>
      </w:r>
    </w:p>
    <w:p>
      <w:r>
        <w:t>&lt;meta charset="UTF-8"&gt;</w:t>
      </w:r>
    </w:p>
    <w:p>
      <w:r>
        <w:t>&lt;meta name="viewport" content="width=device-width, initial-scale=1.0"&gt;</w:t>
      </w:r>
    </w:p>
    <w:p>
      <w:r>
        <w:t>&lt;title&gt;Login Page&lt;/title&gt;</w:t>
      </w:r>
    </w:p>
    <w:p>
      <w:r>
        <w:t>&lt;style&gt;</w:t>
      </w:r>
    </w:p>
    <w:p>
      <w:r>
        <w:t>body {</w:t>
      </w:r>
    </w:p>
    <w:p>
      <w:r>
        <w:t>font-family: Arial, sans-serif;</w:t>
      </w:r>
    </w:p>
    <w:p>
      <w:r>
        <w:t>background-color: #f4f4f4;</w:t>
      </w:r>
    </w:p>
    <w:p>
      <w:r>
        <w:t>display: flex;</w:t>
      </w:r>
    </w:p>
    <w:p>
      <w:r>
        <w:t>justify-content: center;</w:t>
      </w:r>
    </w:p>
    <w:p>
      <w:r>
        <w:t>align-items: center;</w:t>
      </w:r>
    </w:p>
    <w:p>
      <w:r>
        <w:t>height: 100vh;</w:t>
      </w:r>
    </w:p>
    <w:p>
      <w:r>
        <w:t>margin: 0;</w:t>
      </w:r>
    </w:p>
    <w:p>
      <w:r>
        <w:t>}</w:t>
      </w:r>
    </w:p>
    <w:p>
      <w:r>
        <w:t>.login-container {</w:t>
      </w:r>
    </w:p>
    <w:p>
      <w:r>
        <w:t>background-color: white;</w:t>
      </w:r>
    </w:p>
    <w:p>
      <w:r>
        <w:t>padding: 20px;</w:t>
      </w:r>
    </w:p>
    <w:p>
      <w:r>
        <w:t>border-radius: 8px;</w:t>
      </w:r>
    </w:p>
    <w:p>
      <w:r>
        <w:t>box-shadow: 0 4px 6px rgba(0, 0, 0, 0.1);</w:t>
      </w:r>
    </w:p>
    <w:p>
      <w:r>
        <w:t>width: 300px;</w:t>
      </w:r>
    </w:p>
    <w:p>
      <w:r>
        <w:t>}</w:t>
      </w:r>
    </w:p>
    <w:p>
      <w:r>
        <w:t>.login-container h2 {</w:t>
      </w:r>
    </w:p>
    <w:p>
      <w:r>
        <w:t>text-align: center;</w:t>
      </w:r>
    </w:p>
    <w:p>
      <w:r>
        <w:t>margin-bottom: 20px;</w:t>
      </w:r>
    </w:p>
    <w:p>
      <w:r>
        <w:t>}</w:t>
      </w:r>
    </w:p>
    <w:p>
      <w:r>
        <w:t>input[type="text"], input[type="password"] {</w:t>
      </w:r>
    </w:p>
    <w:p>
      <w:r>
        <w:t>width: 100%;</w:t>
      </w:r>
    </w:p>
    <w:p>
      <w:r>
        <w:t>padding: 10px;</w:t>
      </w:r>
    </w:p>
    <w:p>
      <w:r>
        <w:t>margin-bottom: 15px;</w:t>
      </w:r>
    </w:p>
    <w:p>
      <w:r>
        <w:t>border: 1px solid #ccc;</w:t>
      </w:r>
    </w:p>
    <w:p>
      <w:r>
        <w:t>border-radius: 4px;</w:t>
      </w:r>
    </w:p>
    <w:p>
      <w:r>
        <w:t>}</w:t>
      </w:r>
    </w:p>
    <w:p>
      <w:r>
        <w:t>button {</w:t>
      </w:r>
    </w:p>
    <w:p>
      <w:r>
        <w:t>width: 100%;</w:t>
      </w:r>
    </w:p>
    <w:p>
      <w:r>
        <w:t>padding: 10px;</w:t>
      </w:r>
    </w:p>
    <w:p>
      <w:r>
        <w:t>background-color: #007bff;</w:t>
      </w:r>
    </w:p>
    <w:p>
      <w:r>
        <w:t>color: white;</w:t>
      </w:r>
    </w:p>
    <w:p>
      <w:r>
        <w:t>border: none;</w:t>
      </w:r>
    </w:p>
    <w:p>
      <w:r>
        <w:t>border-radius: 4px;</w:t>
      </w:r>
    </w:p>
    <w:p>
      <w:r>
        <w:t>cursor: pointer;</w:t>
      </w:r>
    </w:p>
    <w:p>
      <w:r>
        <w:t>}</w:t>
      </w:r>
    </w:p>
    <w:p>
      <w:r>
        <w:t>&lt;/style&gt;</w:t>
      </w:r>
    </w:p>
    <w:p>
      <w:r>
        <w:t>&lt;/head&gt;</w:t>
      </w:r>
    </w:p>
    <w:p>
      <w:r>
        <w:t>&lt;body&gt;</w:t>
      </w:r>
    </w:p>
    <w:p>
      <w:r>
        <w:t>&lt;div class="login-container"&gt;</w:t>
      </w:r>
    </w:p>
    <w:p>
      <w:r>
        <w:t>&lt;h2&gt;Login Page&lt;/h2&gt;</w:t>
      </w:r>
    </w:p>
    <w:p>
      <w:r>
        <w:t>&lt;input type="text" placeholder="Username" required&gt;</w:t>
      </w:r>
    </w:p>
    <w:p>
      <w:r>
        <w:t>&lt;input type="password" placeholder="Password" required&gt;</w:t>
      </w:r>
    </w:p>
    <w:p>
      <w:r>
        <w:t>&lt;button&gt;Login&lt;/button&gt;</w:t>
      </w:r>
    </w:p>
    <w:p>
      <w:r>
        <w:t>&lt;/div&gt;</w:t>
      </w:r>
    </w:p>
    <w:p>
      <w:r>
        <w:t>&lt;/body&gt;</w:t>
      </w:r>
    </w:p>
    <w:p>
      <w:r>
        <w:t>&lt;/html&gt;</w:t>
      </w:r>
    </w:p>
    <w:p>
      <w:r>
        <w:t>```</w:t>
      </w:r>
    </w:p>
    <w:p>
      <w:r>
        <w:t>This code creates a basic HTML structure with fields for username and password, along with a login button. You can customize the design and functionality as needed.</w:t>
      </w:r>
    </w:p>
    <w:p>
      <w:pPr>
        <w:pStyle w:val="Heading2"/>
      </w:pPr>
      <w:r>
        <w:t>Grounding &amp; Evidence Sources</w:t>
      </w:r>
    </w:p>
    <w:p>
      <w:pPr>
        <w:pStyle w:val="ListBullet"/>
      </w:pPr>
      <w:r>
        <w:t xml:space="preserve">Adrestia_Report_TASK-31DB9DE7.pdf (Referenced): </w:t>
        <w:br/>
        <w:t> Technical Approach:</w:t>
        <w:br/>
        <w:t> User Request (Input):</w:t>
        <w:br/>
        <w:t> PDF  Scan  Image  Drawing  Code</w:t>
        <w:br/>
        <w:t> Local OCR + Vision: To extract text from images and drawings us</w:t>
      </w:r>
    </w:p>
    <w:p>
      <w:pPr>
        <w:pStyle w:val="ListBullet"/>
      </w:pPr>
      <w:r>
        <w:t>adrestia ppt 2.pptx (Referenced): tial Data → Verified Action</w:t>
        <w:br/>
        <w:t>1  DETAILED SOLUTION</w:t>
        <w:br/>
        <w:br/>
        <w:br/>
        <w:t>INPUT</w:t>
        <w:br/>
        <w:t>PDF • Scan • Image • Drawing • Code</w:t>
        <w:br/>
        <w:t>→</w:t>
        <w:br/>
        <w:br/>
        <w:br/>
        <w:t>UNDERSTAND</w:t>
        <w:br/>
        <w:t>Local OCR + Vision</w:t>
        <w:br/>
        <w:t>→</w:t>
        <w:br/>
        <w:br/>
        <w:br/>
        <w:t>RETRIEVE</w:t>
        <w:br/>
        <w:t>Private SO</w:t>
      </w:r>
    </w:p>
    <w:p>
      <w:pPr>
        <w:pStyle w:val="ListBullet"/>
      </w:pPr>
      <w:r>
        <w:t>final ppt sih adrestia.pdf (Referenced):  Data → Verified Action</w:t>
        <w:br/>
        <w:t>1  DETAILED SOLUTION</w:t>
        <w:br/>
        <w:t>INPUT</w:t>
        <w:br/>
        <w:t xml:space="preserve">PDF • Scan • </w:t>
        <w:br/>
        <w:t xml:space="preserve">Image • Drawing </w:t>
        <w:br/>
        <w:t>• Code</w:t>
        <w:br/>
        <w:t>→</w:t>
        <w:br/>
        <w:t xml:space="preserve"> UNDERSTAND</w:t>
        <w:br/>
        <w:t xml:space="preserve">Local OCR + </w:t>
        <w:br/>
        <w:t>Vision</w:t>
        <w:br/>
        <w:t>→</w:t>
        <w:br/>
        <w:t xml:space="preserve"> RETRIEVE</w:t>
        <w:br/>
        <w:t xml:space="preserve">Private SOPs /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