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TASK-CE589403</w:t>
      </w:r>
    </w:p>
    <w:p>
      <w:pPr>
        <w:pStyle w:val="Heading2"/>
      </w:pPr>
      <w:r>
        <w:t>Analysis &amp; Generated Response</w:t>
      </w:r>
    </w:p>
    <w:p>
      <w:r>
        <w:t>The Education Minister of India is Kiren Rijiju Singh, serving as a member of the Indian National Congress party.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