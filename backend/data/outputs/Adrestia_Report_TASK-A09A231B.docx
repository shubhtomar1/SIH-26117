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TASK-A09A231B</w:t>
      </w:r>
    </w:p>
    <w:p>
      <w:pPr>
        <w:pStyle w:val="Heading2"/>
      </w:pPr>
      <w:r>
        <w:t>Analysis &amp; Generated Response</w:t>
      </w:r>
    </w:p>
    <w:p>
      <w:r>
        <w:t>The Prime Minister of India is Narendra Modi. He served as Prime Minister from 2014 to 2019, during which time he led a coalition government with the Bharatiya Janata Party (BJP).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