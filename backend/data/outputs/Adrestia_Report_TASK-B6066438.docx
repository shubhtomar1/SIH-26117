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TASK-B6066438</w:t>
      </w:r>
    </w:p>
    <w:p>
      <w:pPr>
        <w:pStyle w:val="Heading2"/>
      </w:pPr>
      <w:r>
        <w:t>Analysis &amp; Generated Response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&lt;title&gt;Login Page&lt;/title&gt;</w:t>
      </w:r>
    </w:p>
    <w:p>
      <w:r>
        <w:t>&lt;!-- Add any necessary CSS or JavaScript here --&gt;</w:t>
      </w:r>
    </w:p>
    <w:p>
      <w:r>
        <w:t>&lt;/head&gt;</w:t>
      </w:r>
    </w:p>
    <w:p>
      <w:r>
        <w:t>&lt;body&gt;</w:t>
      </w:r>
    </w:p>
    <w:p>
      <w:r>
        <w:t>&lt;h1&gt;Login Page&lt;/h1&gt;</w:t>
      </w:r>
    </w:p>
    <w:p>
      <w:r>
        <w:t>&lt;form action="/login" method="post"&gt;</w:t>
      </w:r>
    </w:p>
    <w:p>
      <w:r>
        <w:t>&lt;label for="username"&gt;Username:&lt;/label&gt;&lt;br&gt;</w:t>
      </w:r>
    </w:p>
    <w:p>
      <w:r>
        <w:t>&lt;input type="text" id="username" name="username"&gt;&lt;br&gt;</w:t>
      </w:r>
    </w:p>
    <w:p>
      <w:r>
        <w:t>&lt;label for="password"&gt;Password:&lt;/label&gt;&lt;br&gt;</w:t>
      </w:r>
    </w:p>
    <w:p>
      <w:r>
        <w:t>&lt;input type="password" id="password" name="password"&gt;&lt;br&gt;</w:t>
      </w:r>
    </w:p>
    <w:p>
      <w:r>
        <w:t>&lt;!-- Add any additional fields or buttons here --&gt;</w:t>
      </w:r>
    </w:p>
    <w:p>
      <w:r>
        <w:t>&lt;button type="submit"&gt;Login&lt;/button&gt;</w:t>
      </w:r>
    </w:p>
    <w:p>
      <w:r>
        <w:t>&lt;/form&gt;</w:t>
      </w:r>
    </w:p>
    <w:p>
      <w:r>
        <w:t>&lt;!-- Optionally, include a reset button --&gt;</w:t>
      </w:r>
    </w:p>
    <w:p>
      <w:r>
        <w:t>&lt;a href="/reset"&gt;Reset Form&lt;/a&gt;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pPr>
        <w:pStyle w:val="Heading3"/>
      </w:pPr>
      <w:r>
        <w:t>Explanation:</w:t>
      </w:r>
    </w:p>
    <w:p>
      <w:r>
        <w:t>This HTML code creates a basic login page with two input fields for username and password. The form is submitted to the server using an HTTP POST request when the user clicks the "Login" button.</w:t>
      </w:r>
    </w:p>
    <w:p>
      <w:pPr>
        <w:pStyle w:val="ListBullet"/>
      </w:pPr>
      <w:r/>
      <w:r>
        <w:rPr>
          <w:b/>
        </w:rPr>
        <w:t>`&lt;form&gt;`</w:t>
      </w:r>
      <w:r>
        <w:t>: This tag defines a form that can be sent as data through an HTTP request.</w:t>
      </w:r>
    </w:p>
    <w:p>
      <w:pPr>
        <w:pStyle w:val="ListBullet"/>
      </w:pPr>
      <w:r>
        <w:t>`action="/login"`: Specifies where the form should send its data (in this case, it's being submitted to `/login`, which is typically used for login pages).</w:t>
      </w:r>
    </w:p>
    <w:p>
      <w:pPr>
        <w:pStyle w:val="ListBullet"/>
      </w:pPr>
      <w:r>
        <w:t>`method="post"`: Defines how the form will submit its information. The POST method sends the data in a hidden field within an HTTP request.</w:t>
      </w:r>
    </w:p>
    <w:p>
      <w:pPr>
        <w:pStyle w:val="ListBullet"/>
      </w:pPr>
      <w:r/>
      <w:r>
        <w:rPr>
          <w:b/>
        </w:rPr>
        <w:t>`&lt;label&gt;`</w:t>
      </w:r>
      <w:r>
        <w:t>: Each label provides text that describes what each input element represents, making it easier to understand and use by users.</w:t>
      </w:r>
    </w:p>
    <w:p>
      <w:pPr>
        <w:pStyle w:val="ListBullet"/>
      </w:pPr>
      <w:r>
        <w:t>**`&lt;input type="text"&gt;`, `&lt;input type="password"&gt;`: These elements create two separate fields for the username and password. The `type="text"` is used for the username field because usernames are typically alphanumeric strings without special characters.</w:t>
      </w:r>
    </w:p>
    <w:p>
      <w:pPr>
        <w:pStyle w:val="ListBullet"/>
      </w:pPr>
      <w:r>
        <w:t>`id="username" name="username"`: Assigns an ID to this input element so it can be referenced in JavaScript or CSS, if needed.</w:t>
      </w:r>
    </w:p>
    <w:p>
      <w:pPr>
        <w:pStyle w:val="ListBullet"/>
      </w:pPr>
      <w:r/>
      <w:r>
        <w:rPr>
          <w:b/>
        </w:rPr>
        <w:t>`&lt;button type="submit"&gt;Login&lt;/button&gt;`</w:t>
      </w:r>
      <w:r>
        <w:t>: This button allows users to submit the form data. When clicked, it sends a POST request with the current values of username and password fields.</w:t>
      </w:r>
    </w:p>
    <w:p>
      <w:pPr>
        <w:pStyle w:val="Heading3"/>
      </w:pPr>
      <w:r>
        <w:t>Usage Instructions:</w:t>
      </w:r>
    </w:p>
    <w:p>
      <w:pPr>
        <w:pStyle w:val="ListBullet"/>
      </w:pPr>
      <w:r>
        <w:t>. Copy this HTML code into an `.html` file or use any web development tool that supports embedding HTML in your project.</w:t>
      </w:r>
    </w:p>
    <w:p>
      <w:pPr>
        <w:pStyle w:val="ListBullet"/>
      </w:pPr>
      <w:r>
        <w:t>. Open the generated page in a browser.</w:t>
      </w:r>
    </w:p>
    <w:p>
      <w:pPr>
        <w:pStyle w:val="ListBullet"/>
      </w:pPr>
      <w:r>
        <w:t>. Enter credentials (e.g., "admin" for both) when prompted to log in, and click on the "Login" button.</w:t>
      </w:r>
    </w:p>
    <w:p>
      <w:r>
        <w:t>This is a basic example; you can enhance it by adding more fields or buttons as needed based on specific requirements of your login system.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ocr doc.pdf (Referenced): --- Page 1 ---</w:t>
        <w:br/>
        <w:t xml:space="preserve">**United States Environmental Protection Agency**  </w:t>
        <w:br/>
        <w:t xml:space="preserve">**WASHINGTON, D.C. 20460**  </w:t>
        <w:br/>
        <w:t xml:space="preserve">**OFFICE OF WATER**  </w:t>
        <w:br/>
        <w:t xml:space="preserve">**HELD 29 2016**  </w:t>
        <w:br/>
        <w:t>**Dear Commis</w:t>
      </w:r>
    </w:p>
    <w:p>
      <w:pPr>
        <w:pStyle w:val="ListBullet"/>
      </w:pPr>
      <w:r>
        <w:t>images 3.jpg (Referenced): (binary/unextracted file: images 3.jpg)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