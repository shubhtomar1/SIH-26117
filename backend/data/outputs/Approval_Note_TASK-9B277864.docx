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TASK-9B277864</w:t>
      </w:r>
    </w:p>
    <w:p>
      <w:pPr>
        <w:pStyle w:val="Heading2"/>
      </w:pPr>
      <w:r>
        <w:t>Finding 1</w:t>
      </w:r>
    </w:p>
    <w:p>
      <w:r>
        <w:t>Problem Statement ID: SIH26117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Problem Statement ID: SIH26117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