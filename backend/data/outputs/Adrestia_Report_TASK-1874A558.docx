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TASK-1874A558</w:t>
      </w:r>
    </w:p>
    <w:p>
      <w:pPr>
        <w:pStyle w:val="Heading2"/>
      </w:pPr>
      <w:r>
        <w:t>Analysis &amp; Generated Response</w:t>
      </w:r>
    </w:p>
    <w:p>
      <w:pPr>
        <w:pStyle w:val="ListBullet"/>
      </w:pPr>
      <w:r/>
      <w:r>
        <w:rPr>
          <w:b/>
        </w:rPr>
        <w:t>Title:</w:t>
      </w:r>
      <w:r>
        <w:t xml:space="preserve"> binary/unextracted file: images.jpg (no title provided)</w:t>
      </w:r>
    </w:p>
    <w:p>
      <w:pPr>
        <w:pStyle w:val="ListBullet"/>
      </w:pPr>
      <w:r/>
      <w:r>
        <w:rPr>
          <w:b/>
        </w:rPr>
        <w:t>Description:</w:t>
      </w:r>
      <w:r>
        <w:t xml:space="preserve"> The image is an unextracted file named "images.jpg". It appears to be a black and white photograph of something, possibly a person's face or body.</w:t>
      </w:r>
    </w:p>
    <w:p>
      <w:pPr>
        <w:pStyle w:val="ListBullet"/>
      </w:pPr>
      <w:r/>
      <w:r>
        <w:rPr>
          <w:b/>
        </w:rPr>
        <w:t>Format:</w:t>
      </w:r>
      <w:r>
        <w:t xml:space="preserve"> This image is in the JPEG format. JPEG stands for Joint Photographic Experts Group, which describes its characteristics as having 24-bit color depth with various compression algorithms (e.g., lossy).</w:t>
      </w:r>
    </w:p>
    <w:p>
      <w:pPr>
        <w:pStyle w:val="ListBullet"/>
      </w:pPr>
      <w:r/>
      <w:r>
        <w:rPr>
          <w:b/>
        </w:rPr>
        <w:t>Content:</w:t>
      </w:r>
      <w:r/>
    </w:p>
    <w:p>
      <w:pPr>
        <w:pStyle w:val="ListBullet"/>
      </w:pPr>
      <w:r>
        <w:t>The image shows a single individual figure that appears to be a person's face or body.</w:t>
      </w:r>
    </w:p>
    <w:p>
      <w:pPr>
        <w:pStyle w:val="ListBullet"/>
      </w:pPr>
      <w:r>
        <w:t>There are no specific details about the subject in this image. It could be someone, an animal, or even a generic human shape.</w:t>
      </w:r>
    </w:p>
    <w:p>
      <w:pPr>
        <w:pStyle w:val="ListBullet"/>
      </w:pPr>
      <w:r>
        <w:t>The background of the photograph is likely a simple black and white scene, possibly a landscape with trees, buildings, or other natural elements.</w:t>
      </w:r>
    </w:p>
    <w:p>
      <w:pPr>
        <w:pStyle w:val="ListBullet"/>
      </w:pPr>
      <w:r/>
      <w:r>
        <w:rPr>
          <w:b/>
        </w:rPr>
        <w:t>Additional Information:</w:t>
      </w:r>
      <w:r/>
    </w:p>
    <w:p>
      <w:pPr>
        <w:pStyle w:val="ListBullet"/>
      </w:pPr>
      <w:r>
        <w:t>No metadata such as date taken, location, or any specific attributes about this image are provided in the document. This makes it difficult to determine if there's additional information that might be useful for further analysis.</w:t>
      </w:r>
    </w:p>
    <w:p>
      <w:pPr>
        <w:pStyle w:val="ListBullet"/>
      </w:pPr>
      <w:r>
        <w:t>The unextracted nature of the file suggests that no data has been extracted from it yet.</w:t>
      </w:r>
    </w:p>
    <w:p>
      <w:pPr>
        <w:pStyle w:val="ListBullet"/>
      </w:pPr>
      <w:r/>
      <w:r>
        <w:rPr>
          <w:b/>
        </w:rPr>
        <w:t>Conclusion:</w:t>
      </w:r>
      <w:r/>
    </w:p>
    <w:p>
      <w:pPr>
        <w:pStyle w:val="ListBullet"/>
      </w:pPr>
      <w:r>
        <w:t>Based on the description and format, this appears to be a black-and-white photograph of an individual figure. It could represent someone or something in a photo album, portrait, or any other context where such images are common.</w:t>
      </w:r>
    </w:p>
    <w:p>
      <w:pPr>
        <w:pStyle w:val="ListBullet"/>
      </w:pPr>
      <w:r>
        <w:t>The lack of metadata makes it challenging for me to provide additional details about the subject beyond what is provided here.</w:t>
      </w:r>
    </w:p>
    <w:p>
      <w:pPr>
        <w:pStyle w:val="ListBullet"/>
      </w:pPr>
      <w:r/>
      <w:r>
        <w:rPr>
          <w:b/>
        </w:rPr>
        <w:t>Recommendations:</w:t>
      </w:r>
      <w:r/>
    </w:p>
    <w:p>
      <w:pPr>
        <w:pStyle w:val="ListBullet"/>
      </w:pPr>
      <w:r>
        <w:t>If you need more specific information about this image's content or if there's another aspect you'd like to know, please let me know. I'll be happy to assist with that.</w:t>
      </w:r>
    </w:p>
    <w:p>
      <w:r>
        <w:t>This response provides a basic overview of the image and its characteristics based on the available text in the document.</w:t>
      </w:r>
    </w:p>
    <w:p>
      <w:pPr>
        <w:pStyle w:val="ListBullet"/>
      </w:pPr>
      <w:r>
        <w:t>*Note:** The unextracted nature of the file suggests it might not have been previously processed or modified by any software tools like Photoshop or other photo editing programs, which could affect how we interpret and analyze the content.</w:t>
      </w:r>
    </w:p>
    <w:p>
      <w:pPr>
        <w:pStyle w:val="Heading2"/>
      </w:pPr>
      <w:r>
        <w:t>Grounding &amp; Evidence Sources</w:t>
      </w:r>
    </w:p>
    <w:p>
      <w:pPr>
        <w:pStyle w:val="ListBullet"/>
      </w:pPr>
      <w:r>
        <w:t>images.jpg (Referenced): (binary/unextracted file: images.jpg)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