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TASK-59B11B45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Generated Image August 20 2026 - 8_08PM.png, Page None</w:t>
      </w:r>
    </w:p>
    <w:p>
      <w:pPr>
        <w:pStyle w:val="ListBullet"/>
      </w:pPr>
      <w:r>
        <w:t>Pdf Sept 102026.pdf,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