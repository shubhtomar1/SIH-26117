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TASK-DAF9CBE2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o level registaration form.pdf,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