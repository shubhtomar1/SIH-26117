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TASK-11F871D1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karnal.jpeg,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