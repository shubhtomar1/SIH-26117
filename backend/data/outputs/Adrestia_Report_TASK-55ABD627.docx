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TASK-55ABD627</w:t>
      </w:r>
    </w:p>
    <w:p>
      <w:pPr>
        <w:pStyle w:val="Heading2"/>
      </w:pPr>
      <w:r>
        <w:t>Analysis &amp; Generated Response</w:t>
      </w:r>
    </w:p>
    <w:p>
      <w:r>
        <w:t># HTML Login Page Code</w:t>
      </w:r>
    </w:p>
    <w:p>
      <w:r>
        <w:t>```html</w:t>
      </w:r>
    </w:p>
    <w:p>
      <w:r>
        <w:t>&lt;!DOCTYPE html&gt;</w:t>
      </w:r>
    </w:p>
    <w:p>
      <w:r>
        <w:t>&lt;html lang="en"&gt;</w:t>
      </w:r>
    </w:p>
    <w:p>
      <w:r>
        <w:t>&lt;head&gt;</w:t>
      </w:r>
    </w:p>
    <w:p>
      <w:r>
        <w:t>&lt;meta charset="UTF-8"&gt;</w:t>
      </w:r>
    </w:p>
    <w:p>
      <w:r>
        <w:t>&lt;meta name="viewport" content="width=device-width, initial-scale=1.0"&gt;</w:t>
      </w:r>
    </w:p>
    <w:p>
      <w:r>
        <w:t>&lt;title&gt;Login&lt;/title&gt;</w:t>
      </w:r>
    </w:p>
    <w:p>
      <w:r>
        <w:t>&lt;style&gt;</w:t>
      </w:r>
    </w:p>
    <w:p>
      <w:r>
        <w:t>body {</w:t>
      </w:r>
    </w:p>
    <w:p>
      <w:r>
        <w:t>font-family: Arial, sans-serif;</w:t>
      </w:r>
    </w:p>
    <w:p>
      <w:r>
        <w:t>background-color: #f4f4f4;</w:t>
      </w:r>
    </w:p>
    <w:p>
      <w:r>
        <w:t>display: flex;</w:t>
      </w:r>
    </w:p>
    <w:p>
      <w:r>
        <w:t>justify-content: center;</w:t>
      </w:r>
    </w:p>
    <w:p>
      <w:r>
        <w:t>align-items: center;</w:t>
      </w:r>
    </w:p>
    <w:p>
      <w:r>
        <w:t>height: 100vh;</w:t>
      </w:r>
    </w:p>
    <w:p>
      <w:r>
        <w:t>}</w:t>
      </w:r>
    </w:p>
    <w:p>
      <w:r>
        <w:t>.login-container {</w:t>
      </w:r>
    </w:p>
    <w:p>
      <w:r>
        <w:t>background-color: white;</w:t>
      </w:r>
    </w:p>
    <w:p>
      <w:r>
        <w:t>padding: 20px;</w:t>
      </w:r>
    </w:p>
    <w:p>
      <w:r>
        <w:t>border-radius: 8px;</w:t>
      </w:r>
    </w:p>
    <w:p>
      <w:r>
        <w:t>box-shadow: 0 0 10px rgba(0, 0, 0, 0.1);</w:t>
      </w:r>
    </w:p>
    <w:p>
      <w:r>
        <w:t>width: 300px;</w:t>
      </w:r>
    </w:p>
    <w:p>
      <w:r>
        <w:t>}</w:t>
      </w:r>
    </w:p>
    <w:p>
      <w:r>
        <w:t>.login-container h2 {</w:t>
      </w:r>
    </w:p>
    <w:p>
      <w:r>
        <w:t>text-align: center;</w:t>
      </w:r>
    </w:p>
    <w:p>
      <w:r>
        <w:t>margin-bottom: 20px;</w:t>
      </w:r>
    </w:p>
    <w:p>
      <w:r>
        <w:t>}</w:t>
      </w:r>
    </w:p>
    <w:p>
      <w:r>
        <w:t>input[type="text"], input[type="password"] {</w:t>
      </w:r>
    </w:p>
    <w:p>
      <w:r>
        <w:t>width: 100%;</w:t>
      </w:r>
    </w:p>
    <w:p>
      <w:r>
        <w:t>padding: 10px;</w:t>
      </w:r>
    </w:p>
    <w:p>
      <w:r>
        <w:t>border: 1px solid #ccc;</w:t>
      </w:r>
    </w:p>
    <w:p>
      <w:r>
        <w:t>border-radius: 4px;</w:t>
      </w:r>
    </w:p>
    <w:p>
      <w:r>
        <w:t>box-sizing: border-box;</w:t>
      </w:r>
    </w:p>
    <w:p>
      <w:r>
        <w:t>margin-bottom: 15px;</w:t>
      </w:r>
    </w:p>
    <w:p>
      <w:r>
        <w:t>}</w:t>
      </w:r>
    </w:p>
    <w:p>
      <w:r>
        <w:t>button {</w:t>
      </w:r>
    </w:p>
    <w:p>
      <w:r>
        <w:t>width: 100%;</w:t>
      </w:r>
    </w:p>
    <w:p>
      <w:r>
        <w:t>padding: 10px;</w:t>
      </w:r>
    </w:p>
    <w:p>
      <w:r>
        <w:t>background-color: #007bff;</w:t>
      </w:r>
    </w:p>
    <w:p>
      <w:r>
        <w:t>color: white;</w:t>
      </w:r>
    </w:p>
    <w:p>
      <w:r>
        <w:t>border: none;</w:t>
      </w:r>
    </w:p>
    <w:p>
      <w:r>
        <w:t>border-radius: 4px;</w:t>
      </w:r>
    </w:p>
    <w:p>
      <w:r>
        <w:t>cursor: pointer;</w:t>
      </w:r>
    </w:p>
    <w:p>
      <w:r>
        <w:t>}</w:t>
      </w:r>
    </w:p>
    <w:p>
      <w:r>
        <w:t>button:hover {</w:t>
      </w:r>
    </w:p>
    <w:p>
      <w:r>
        <w:t>background-color: #0056b3;</w:t>
      </w:r>
    </w:p>
    <w:p>
      <w:r>
        <w:t>}</w:t>
      </w:r>
    </w:p>
    <w:p>
      <w:r>
        <w:t>&lt;/style&gt;</w:t>
      </w:r>
    </w:p>
    <w:p>
      <w:r>
        <w:t>&lt;/head&gt;</w:t>
      </w:r>
    </w:p>
    <w:p>
      <w:r>
        <w:t>&lt;body&gt;</w:t>
      </w:r>
    </w:p>
    <w:p>
      <w:r>
        <w:t>&lt;div class="login-container"&gt;</w:t>
      </w:r>
    </w:p>
    <w:p>
      <w:r>
        <w:t>&lt;h2&gt;Login&lt;/h2&gt;</w:t>
      </w:r>
    </w:p>
    <w:p>
      <w:r>
        <w:t>&lt;form action="/submit-login" method="post"&gt;</w:t>
      </w:r>
    </w:p>
    <w:p>
      <w:r>
        <w:t>&lt;input type="text" name="username" placeholder="Username" required&gt;</w:t>
      </w:r>
    </w:p>
    <w:p>
      <w:r>
        <w:t>&lt;input type="password" name="password" placeholder="Password" required&gt;</w:t>
      </w:r>
    </w:p>
    <w:p>
      <w:r>
        <w:t>&lt;button type="submit"&gt;Login&lt;/button&gt;</w:t>
      </w:r>
    </w:p>
    <w:p>
      <w:r>
        <w:t>&lt;/form&gt;</w:t>
      </w:r>
    </w:p>
    <w:p>
      <w:r>
        <w:t>&lt;/div&gt;</w:t>
      </w:r>
    </w:p>
    <w:p>
      <w:r>
        <w:t>&lt;/body&gt;</w:t>
      </w:r>
    </w:p>
    <w:p>
      <w:r>
        <w:t>&lt;/html&gt;</w:t>
      </w:r>
    </w:p>
    <w:p>
      <w:r>
        <w:t>```</w:t>
      </w:r>
    </w:p>
    <w:p>
      <w:pPr>
        <w:pStyle w:val="Heading3"/>
      </w:pPr>
      <w:r>
        <w:t>Explanation:</w:t>
      </w:r>
    </w:p>
    <w:p>
      <w:pPr>
        <w:pStyle w:val="ListBullet"/>
      </w:pPr>
      <w:r>
        <w:t xml:space="preserve">. </w:t>
      </w:r>
      <w:r>
        <w:rPr>
          <w:b/>
        </w:rPr>
        <w:t>HTML Structure</w:t>
      </w:r>
      <w:r>
        <w:t>:</w:t>
      </w:r>
    </w:p>
    <w:p>
      <w:pPr>
        <w:pStyle w:val="ListBullet"/>
      </w:pPr>
      <w:r>
        <w:t>The `&lt;!DOCTYPE html&gt;` declaration specifies the document type.</w:t>
      </w:r>
    </w:p>
    <w:p>
      <w:pPr>
        <w:pStyle w:val="ListBullet"/>
      </w:pPr>
      <w:r>
        <w:t>`&lt;html lang="en"&gt;` sets the language of the content to English.</w:t>
      </w:r>
    </w:p>
    <w:p>
      <w:pPr>
        <w:pStyle w:val="ListBullet"/>
      </w:pPr>
      <w:r>
        <w:t>`&lt;head&gt;` contains meta tags for character encoding, viewport settings, and a title for the page.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adrestia ppt 2.pptx (Referenced): TITLE PAGE</w:t>
        <w:br/>
        <w:t>SMART INDIA HACKATHON 2026</w:t>
        <w:br/>
        <w:br/>
        <w:t>Problem Statement ID – SIH26117</w:t>
        <w:br/>
        <w:t>Problem Statement Title- “Sovereign On-Premise Agentic AI Workbench using Open-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