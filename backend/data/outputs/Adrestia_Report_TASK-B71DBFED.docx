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TASK-B71DBFED</w:t>
      </w:r>
    </w:p>
    <w:p>
      <w:pPr>
        <w:pStyle w:val="Heading2"/>
      </w:pPr>
      <w:r>
        <w:t>Analysis &amp; Generated Response</w:t>
      </w:r>
    </w:p>
    <w:p>
      <w:pPr>
        <w:pStyle w:val="ListBullet"/>
      </w:pPr>
      <w:r/>
      <w:r>
        <w:rPr>
          <w:b/>
        </w:rPr>
        <w:t>Document Type</w:t>
      </w:r>
      <w:r>
        <w:t>: The provided file contains an image.</w:t>
      </w:r>
    </w:p>
    <w:p>
      <w:pPr>
        <w:pStyle w:val="ListBullet"/>
      </w:pPr>
      <w:r/>
      <w:r>
        <w:rPr>
          <w:b/>
        </w:rPr>
        <w:t>File Name</w:t>
      </w:r>
      <w:r>
        <w:t>: `DIN_69893_hsk_63a_drawing.png`</w:t>
      </w:r>
    </w:p>
    <w:p>
      <w:pPr>
        <w:pStyle w:val="ListBullet"/>
      </w:pPr>
      <w:r/>
      <w:r>
        <w:rPr>
          <w:b/>
        </w:rPr>
        <w:t>Content Description</w:t>
      </w:r>
      <w:r>
        <w:t>: This is a drawing of a specific object, likely depicting a mechanical or industrial component. It appears to be in the context of a CAD (Computer-Aided Design) software application.</w:t>
      </w:r>
    </w:p>
    <w:p>
      <w:pPr>
        <w:pStyle w:val="ListBullet"/>
      </w:pPr>
      <w:r/>
      <w:r>
        <w:rPr>
          <w:b/>
        </w:rPr>
        <w:t>Dimensions and Details</w:t>
      </w:r>
      <w:r>
        <w:t>:</w:t>
      </w:r>
    </w:p>
    <w:p>
      <w:pPr>
        <w:pStyle w:val="ListBullet"/>
      </w:pPr>
      <w:r>
        <w:t>The image shows a detailed representation of an object with various features such as shapes, dimensions, and annotations that are typical for engineering drawings or diagrams used in manufacturing processes.</w:t>
      </w:r>
    </w:p>
    <w:p>
      <w:pPr>
        <w:pStyle w:val="ListBullet"/>
      </w:pPr>
      <w:r/>
      <w:r>
        <w:rPr>
          <w:b/>
        </w:rPr>
        <w:t>Purpose</w:t>
      </w:r>
      <w:r>
        <w:t>: This drawing is intended to be part of a larger project or document. It could represent the final design phase where all details have been finalized and can be printed or processed further.</w:t>
      </w:r>
    </w:p>
    <w:p>
      <w:pPr>
        <w:pStyle w:val="ListBullet"/>
      </w:pPr>
      <w:r/>
      <w:r>
        <w:rPr>
          <w:b/>
        </w:rPr>
        <w:t>Objectives</w:t>
      </w:r>
      <w:r>
        <w:t>:</w:t>
      </w:r>
    </w:p>
    <w:p>
      <w:pPr>
        <w:pStyle w:val="ListBullet"/>
      </w:pPr>
      <w:r>
        <w:t>To provide visual representation of the mechanical component's structure, dimensions, and any specific features that are crucial for its functionality.</w:t>
      </w:r>
    </w:p>
    <w:p>
      <w:pPr>
        <w:pStyle w:val="ListBullet"/>
      </w:pPr>
      <w:r/>
      <w:r>
        <w:rPr>
          <w:b/>
        </w:rPr>
        <w:t>Context</w:t>
      </w:r>
      <w:r>
        <w:t>: The image is likely part of a larger document or file related to manufacturing processes. It might contain information about materials used in the construction, assembly instructions, or technical specifications.</w:t>
      </w:r>
    </w:p>
    <w:p>
      <w:pPr>
        <w:pStyle w:val="ListBullet"/>
      </w:pPr>
      <w:r>
        <w:t>*Additional Information**:</w:t>
      </w:r>
    </w:p>
    <w:p>
      <w:pPr>
        <w:pStyle w:val="ListBullet"/>
      </w:pPr>
      <w:r>
        <w:t>If you need more detailed analysis or interpretation of this drawing, please provide additional context such as its purpose within the project and any specific requirements for further processing.</w:t>
      </w:r>
    </w:p>
    <w:p>
      <w:pPr>
        <w:pStyle w:val="ListBullet"/>
      </w:pPr>
      <w:r/>
      <w:r>
        <w:rPr>
          <w:b/>
        </w:rPr>
        <w:t>Technical Details</w:t>
      </w:r>
      <w:r>
        <w:t>: The exact content may vary depending on the application. For instance, it could be a part of a CAD model used in an engineering simulation software to visualize mechanical components.</w:t>
      </w:r>
    </w:p>
    <w:p>
      <w:pPr>
        <w:pStyle w:val="ListBullet"/>
      </w:pPr>
      <w:r>
        <w:t>*Conclusion**: This image is likely depicting a detailed drawing or representation of a mechanical component within a manufacturing context. It provides valuable information for understanding and processing the design phase of a project involving industrial machinery or equipment.</w:t>
      </w:r>
    </w:p>
    <w:p>
      <w:pPr>
        <w:pStyle w:val="Heading2"/>
      </w:pPr>
      <w:r>
        <w:t>Grounding &amp; Evidence Sources</w:t>
      </w:r>
    </w:p>
    <w:p>
      <w:pPr>
        <w:pStyle w:val="ListBullet"/>
      </w:pPr>
      <w:r>
        <w:t>DIN_69893_hsk_63a_drawing.png (Referenced): (binary/unextracted file: DIN_69893_hsk_63a_drawing.png)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