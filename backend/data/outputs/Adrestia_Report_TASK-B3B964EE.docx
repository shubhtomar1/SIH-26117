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TASK-B3B964EE</w:t>
      </w:r>
    </w:p>
    <w:p>
      <w:pPr>
        <w:pStyle w:val="Heading2"/>
      </w:pPr>
      <w:r>
        <w:t>Analysis &amp; Generated Response</w:t>
      </w:r>
    </w:p>
    <w:p>
      <w:r>
        <w:t>Hello! How can I assist you today?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