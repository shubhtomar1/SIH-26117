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Summary TASK-2268F452</w:t>
      </w:r>
    </w:p>
    <w:p>
      <w:pPr>
        <w:pStyle w:val="Heading2"/>
      </w:pPr>
      <w:r>
        <w:t>Analysis &amp; Generated Response</w:t>
      </w:r>
    </w:p>
    <w:p>
      <w:r>
        <w:t>Certainly! Below is a complete example of an HTML login page that includes basic form elements such as username and password fields along with submit buttons for both "Login" and "Cancel". This code is designed to be production-ready and clean, adhering to best practices in web development.</w:t>
      </w:r>
    </w:p>
    <w:p>
      <w:r>
        <w:t>```html</w:t>
      </w:r>
    </w:p>
    <w:p>
      <w:r>
        <w:t>&lt;!DOCTYPE html&gt;</w:t>
      </w:r>
    </w:p>
    <w:p>
      <w:r>
        <w:t>&lt;html lang="en"&gt;</w:t>
      </w:r>
    </w:p>
    <w:p>
      <w:r>
        <w:t>&lt;head&gt;</w:t>
      </w:r>
    </w:p>
    <w:p>
      <w:r>
        <w:t>&lt;meta charset="UTF-8"&gt;</w:t>
      </w:r>
    </w:p>
    <w:p>
      <w:r>
        <w:t>&lt;meta name="viewport" content="width=device-width, initial-scale=1.0"&gt;</w:t>
      </w:r>
    </w:p>
    <w:p>
      <w:r>
        <w:t>&lt;title&gt;Login Page&lt;/title&gt;</w:t>
      </w:r>
    </w:p>
    <w:p>
      <w:r>
        <w:t>&lt;style&gt;</w:t>
      </w:r>
    </w:p>
    <w:p>
      <w:r>
        <w:t>body {</w:t>
      </w:r>
    </w:p>
    <w:p>
      <w:r>
        <w:t>font-family: Arial, sans-serif;</w:t>
      </w:r>
    </w:p>
    <w:p>
      <w:r>
        <w:t>background-color: #f4f4f4;</w:t>
      </w:r>
    </w:p>
    <w:p>
      <w:r>
        <w:t>display: flex;</w:t>
      </w:r>
    </w:p>
    <w:p>
      <w:r>
        <w:t>justify-content: center;</w:t>
      </w:r>
    </w:p>
    <w:p>
      <w:r>
        <w:t>align-items: center;</w:t>
      </w:r>
    </w:p>
    <w:p>
      <w:r>
        <w:t>height: 100vh;</w:t>
      </w:r>
    </w:p>
    <w:p>
      <w:r>
        <w:t>margin: 0;</w:t>
      </w:r>
    </w:p>
    <w:p>
      <w:r>
        <w:t>}</w:t>
      </w:r>
    </w:p>
    <w:p>
      <w:r>
        <w:t>.login-container {</w:t>
      </w:r>
    </w:p>
    <w:p>
      <w:r>
        <w:t>background-color: white;</w:t>
      </w:r>
    </w:p>
    <w:p>
      <w:r>
        <w:t>padding: 20px;</w:t>
      </w:r>
    </w:p>
    <w:p>
      <w:r>
        <w:t>border-radius: 8px;</w:t>
      </w:r>
    </w:p>
    <w:p>
      <w:r>
        <w:t>box-shadow: 0 4px 6px rgba(0, 0, 0, 0.1);</w:t>
      </w:r>
    </w:p>
    <w:p>
      <w:r>
        <w:t>width: 300px;</w:t>
      </w:r>
    </w:p>
    <w:p>
      <w:r>
        <w:t>}</w:t>
      </w:r>
    </w:p>
    <w:p>
      <w:r>
        <w:t>input[type="text"], input[type="password"] {</w:t>
      </w:r>
    </w:p>
    <w:p>
      <w:r>
        <w:t>width: 100%;</w:t>
      </w:r>
    </w:p>
    <w:p>
      <w:r>
        <w:t>padding: 12px;</w:t>
      </w:r>
    </w:p>
    <w:p>
      <w:r>
        <w:t>margin-bottom: 8px;</w:t>
      </w:r>
    </w:p>
    <w:p>
      <w:r>
        <w:t>border: 1px solid #ccc;</w:t>
      </w:r>
    </w:p>
    <w:p>
      <w:r>
        <w:t>border-radius: 4px;</w:t>
      </w:r>
    </w:p>
    <w:p>
      <w:r>
        <w:t>}</w:t>
      </w:r>
    </w:p>
    <w:p>
      <w:r>
        <w:t>button {</w:t>
      </w:r>
    </w:p>
    <w:p>
      <w:r>
        <w:t>width: 100%;</w:t>
      </w:r>
    </w:p>
    <w:p>
      <w:r>
        <w:t>padding: 12px;</w:t>
      </w:r>
    </w:p>
    <w:p>
      <w:r>
        <w:t>background-color: #007bff;</w:t>
      </w:r>
    </w:p>
    <w:p>
      <w:r>
        <w:t>color: white;</w:t>
      </w:r>
    </w:p>
    <w:p>
      <w:r>
        <w:t>border: none;</w:t>
      </w:r>
    </w:p>
    <w:p>
      <w:r>
        <w:t>border-radius: 4px;</w:t>
      </w:r>
    </w:p>
    <w:p>
      <w:r>
        <w:t>cursor: pointer;</w:t>
      </w:r>
    </w:p>
    <w:p>
      <w:r>
        <w:t>}</w:t>
      </w:r>
    </w:p>
    <w:p>
      <w:r>
        <w:t>button:hover {</w:t>
      </w:r>
    </w:p>
    <w:p>
      <w:r>
        <w:t>background-color: #0056b3;</w:t>
      </w:r>
    </w:p>
    <w:p>
      <w:r>
        <w:t>}</w:t>
      </w:r>
    </w:p>
    <w:p>
      <w:r>
        <w:t>&lt;/style&gt;</w:t>
      </w:r>
    </w:p>
    <w:p>
      <w:r>
        <w:t>&lt;/head&gt;</w:t>
      </w:r>
    </w:p>
    <w:p>
      <w:r>
        <w:t>&lt;body&gt;</w:t>
      </w:r>
    </w:p>
    <w:p>
      <w:r>
        <w:t>&lt;div class="login-container"&gt;</w:t>
      </w:r>
    </w:p>
    <w:p>
      <w:r>
        <w:t>&lt;h2&gt;Login&lt;/h2&gt;</w:t>
      </w:r>
    </w:p>
    <w:p>
      <w:r>
        <w:t>&lt;form action="/submit-login" method="post"&gt;</w:t>
      </w:r>
    </w:p>
    <w:p>
      <w:r>
        <w:t>&lt;label for="username"&gt;Username:&lt;/label&gt;</w:t>
      </w:r>
    </w:p>
    <w:p>
      <w:r>
        <w:t>&lt;input type="text" id="username" name="username" required&gt;&lt;br&gt;&lt;br&gt;</w:t>
      </w:r>
    </w:p>
    <w:p>
      <w:r>
        <w:t>&lt;label for="password"&gt;Password:&lt;/label&gt;</w:t>
      </w:r>
    </w:p>
    <w:p>
      <w:r>
        <w:t>&lt;input type="password" id="password" name="password" required&gt;&lt;br&gt;&lt;br&gt;</w:t>
      </w:r>
    </w:p>
    <w:p>
      <w:r>
        <w:t>&lt;button type="submit"&gt;Login&lt;/button&gt;</w:t>
      </w:r>
    </w:p>
    <w:p>
      <w:r>
        <w:t>&lt;button type="reset"&gt;Cancel&lt;/button&gt;</w:t>
      </w:r>
    </w:p>
    <w:p>
      <w:r>
        <w:t>&lt;/form&gt;</w:t>
      </w:r>
    </w:p>
    <w:p>
      <w:r>
        <w:t>&lt;/div&gt;</w:t>
      </w:r>
    </w:p>
    <w:p>
      <w:r>
        <w:t>&lt;/body&gt;</w:t>
      </w:r>
    </w:p>
    <w:p>
      <w:r>
        <w:t>&lt;/html&gt;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