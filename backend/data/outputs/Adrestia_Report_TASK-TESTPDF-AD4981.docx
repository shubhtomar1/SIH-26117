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TASK-TESTPDF-AD4981</w:t>
      </w:r>
    </w:p>
    <w:p>
      <w:pPr>
        <w:pStyle w:val="Heading2"/>
      </w:pPr>
      <w:r>
        <w:t>Analysis &amp; Generated Response</w:t>
      </w:r>
    </w:p>
    <w:p>
      <w:pPr>
        <w:pStyle w:val="Heading3"/>
      </w:pPr>
      <w:r>
        <w:t>1. Executive Overview</w:t>
      </w:r>
    </w:p>
    <w:p>
      <w:pPr>
        <w:pStyle w:val="ListBullet"/>
      </w:pPr>
      <w:r>
        <w:t>*Project Title:** Smart India Hackathon 2026</w:t>
      </w:r>
    </w:p>
    <w:p>
      <w:pPr>
        <w:pStyle w:val="ListBullet"/>
      </w:pPr>
      <w:r>
        <w:t>*Event/Initiative:** Smart India Hackathon 2026</w:t>
      </w:r>
    </w:p>
    <w:p>
      <w:pPr>
        <w:pStyle w:val="ListBullet"/>
      </w:pPr>
      <w:r>
        <w:t>*Problem Statement ID:** 100001</w:t>
      </w:r>
    </w:p>
    <w:p>
      <w:pPr>
        <w:pStyle w:val="ListBullet"/>
      </w:pPr>
      <w:r>
        <w:t>*Team Name:** [Insert Team Name]</w:t>
      </w:r>
    </w:p>
    <w:p>
      <w:pPr>
        <w:pStyle w:val="ListBullet"/>
      </w:pPr>
      <w:r>
        <w:t>*Core Mission:** To enhance the efficiency and effectiveness of smart cities by leveraging AI technologies.</w:t>
      </w:r>
    </w:p>
    <w:p>
      <w:pPr>
        <w:pStyle w:val="Heading3"/>
      </w:pPr>
      <w:r>
        <w:t>2. Problem Statement &amp; Industrial Need</w:t>
      </w:r>
    </w:p>
    <w:p>
      <w:r>
        <w:t>The core problem is how to integrate advanced AI technologies with existing infrastructure, ensuring seamless integration without disrupting current operations or data privacy. Cloud AI in confidential environments poses significant risks due to potential breaches, making it essential for a secure and reliable solution.</w:t>
      </w:r>
    </w:p>
    <w:p>
      <w:pPr>
        <w:pStyle w:val="Heading3"/>
      </w:pPr>
      <w:r>
        <w:t>3. Proposed Solution &amp; Architecture</w:t>
      </w:r>
    </w:p>
    <w:p>
      <w:pPr>
        <w:pStyle w:val="ListBullet"/>
      </w:pPr>
      <w:r>
        <w:t>*End-to-End Technical Pipeline:**</w:t>
      </w:r>
    </w:p>
    <w:p>
      <w:pPr>
        <w:pStyle w:val="ListBullet"/>
      </w:pPr>
      <w:r>
        <w:t xml:space="preserve">. </w:t>
      </w:r>
      <w:r>
        <w:rPr>
          <w:b/>
        </w:rPr>
        <w:t>Input:</w:t>
      </w:r>
      <w:r>
        <w:t xml:space="preserve"> Collect real-time sensor data from various sources.</w:t>
      </w:r>
    </w:p>
    <w:p>
      <w:pPr>
        <w:pStyle w:val="ListBullet"/>
      </w:pPr>
      <w:r>
        <w:t xml:space="preserve">. </w:t>
      </w:r>
      <w:r>
        <w:rPr>
          <w:b/>
        </w:rPr>
        <w:t>Understanding:</w:t>
      </w:r>
      <w:r>
        <w:t xml:space="preserve"> Analyze the collected data using AI algorithms to identify patterns and anomalies.</w:t>
      </w:r>
    </w:p>
    <w:p>
      <w:pPr>
        <w:pStyle w:val="ListBullet"/>
      </w:pPr>
      <w:r>
        <w:t xml:space="preserve">. </w:t>
      </w:r>
      <w:r>
        <w:rPr>
          <w:b/>
        </w:rPr>
        <w:t>Retrieval:</w:t>
      </w:r>
      <w:r>
        <w:t xml:space="preserve"> Use machine learning techniques to predict future events based on historical data.</w:t>
      </w:r>
    </w:p>
    <w:p>
      <w:pPr>
        <w:pStyle w:val="ListBullet"/>
      </w:pPr>
      <w:r>
        <w:t xml:space="preserve">. </w:t>
      </w:r>
      <w:r>
        <w:rPr>
          <w:b/>
        </w:rPr>
        <w:t>Planning:</w:t>
      </w:r>
      <w:r>
        <w:t xml:space="preserve"> Implement a predictive maintenance system that optimizes energy consumption by identifying potential issues before they occur.</w:t>
      </w:r>
    </w:p>
    <w:p>
      <w:pPr>
        <w:pStyle w:val="ListBullet"/>
      </w:pPr>
      <w:r>
        <w:t xml:space="preserve">. </w:t>
      </w:r>
      <w:r>
        <w:rPr>
          <w:b/>
        </w:rPr>
        <w:t>Execution:</w:t>
      </w:r>
      <w:r>
        <w:t xml:space="preserve"> Deploy real-time alerts for immediate action, enabling proactive management of infrastructure.</w:t>
      </w:r>
    </w:p>
    <w:p>
      <w:pPr>
        <w:pStyle w:val="ListBullet"/>
      </w:pPr>
      <w:r>
        <w:t xml:space="preserve">. </w:t>
      </w:r>
      <w:r>
        <w:rPr>
          <w:b/>
        </w:rPr>
        <w:t>Verification:</w:t>
      </w:r>
      <w:r>
        <w:t xml:space="preserve"> Conduct regular audits and performance evaluations to ensure the AI systems are effective and efficient.</w:t>
      </w:r>
    </w:p>
    <w:p>
      <w:pPr>
        <w:pStyle w:val="ListBullet"/>
      </w:pPr>
      <w:r>
        <w:t xml:space="preserve">. </w:t>
      </w:r>
      <w:r>
        <w:rPr>
          <w:b/>
        </w:rPr>
        <w:t>Delivery:</w:t>
      </w:r>
      <w:r>
        <w:t xml:space="preserve"> Provide end-users with actionable insights through a user-friendly interface.</w:t>
      </w:r>
    </w:p>
    <w:p>
      <w:pPr>
        <w:pStyle w:val="ListBullet"/>
      </w:pPr>
      <w:r>
        <w:t>*Key Innovations &amp; Differentiators:**</w:t>
      </w:r>
    </w:p>
    <w:p>
      <w:pPr>
        <w:pStyle w:val="ListBullet"/>
      </w:pPr>
      <w:r>
        <w:t>Provable Sovereignty (Ensuring data privacy and security)</w:t>
      </w:r>
    </w:p>
    <w:p>
      <w:pPr>
        <w:pStyle w:val="ListBullet"/>
      </w:pPr>
      <w:r>
        <w:t>Task-Aware Routing (Tailoring solutions based on specific needs)</w:t>
      </w:r>
    </w:p>
    <w:p>
      <w:pPr>
        <w:pStyle w:val="ListBullet"/>
      </w:pPr>
      <w:r>
        <w:t>Agentic Execution (Making decisions in the context of AI-driven decision-making)</w:t>
      </w:r>
    </w:p>
    <w:p>
      <w:pPr>
        <w:pStyle w:val="ListBullet"/>
      </w:pPr>
      <w:r>
        <w:t>Evidence Grounding (Providing evidence for AI predictions)</w:t>
      </w:r>
    </w:p>
    <w:p>
      <w:pPr>
        <w:pStyle w:val="ListBullet"/>
      </w:pPr>
      <w:r>
        <w:t>Air-gapped safety (Maintaining system integrity even when connected to a network)</w:t>
      </w:r>
    </w:p>
    <w:p>
      <w:pPr>
        <w:pStyle w:val="Heading3"/>
      </w:pPr>
      <w:r>
        <w:t>4. Implementation &amp; Scope</w:t>
      </w:r>
    </w:p>
    <w:p>
      <w:pPr>
        <w:pStyle w:val="ListBullet"/>
      </w:pPr>
      <w:r>
        <w:t>*Open-Weight Models Used:**</w:t>
      </w:r>
    </w:p>
    <w:p>
      <w:pPr>
        <w:pStyle w:val="ListBullet"/>
      </w:pPr>
      <w:r/>
      <w:r>
        <w:rPr>
          <w:b/>
        </w:rPr>
        <w:t>AI-powered predictive models:</w:t>
      </w:r>
      <w:r>
        <w:t xml:space="preserve"> Machine learning algorithms trained on historical data.</w:t>
      </w:r>
    </w:p>
    <w:p>
      <w:pPr>
        <w:pStyle w:val="ListBullet"/>
      </w:pPr>
      <w:r/>
      <w:r>
        <w:rPr>
          <w:b/>
        </w:rPr>
        <w:t>Machine learning-based anomaly detection systems:</w:t>
      </w:r>
      <w:r>
        <w:t xml:space="preserve"> Advanced techniques like deep neural networks and reinforcement learning.</w:t>
      </w:r>
    </w:p>
    <w:p>
      <w:pPr>
        <w:pStyle w:val="ListBullet"/>
      </w:pPr>
      <w:r>
        <w:t>*Tech Stack:**</w:t>
      </w:r>
    </w:p>
    <w:p>
      <w:pPr>
        <w:pStyle w:val="ListBullet"/>
      </w:pPr>
      <w:r/>
      <w:r>
        <w:rPr>
          <w:b/>
        </w:rPr>
        <w:t>Frontend:</w:t>
      </w:r>
      <w:r>
        <w:t xml:space="preserve"> Web applications using React or Angular for user interface design.</w:t>
      </w:r>
    </w:p>
    <w:p>
      <w:pPr>
        <w:pStyle w:val="ListBullet"/>
      </w:pPr>
      <w:r/>
      <w:r>
        <w:rPr>
          <w:b/>
        </w:rPr>
        <w:t>Backend:</w:t>
      </w:r>
      <w:r>
        <w:t xml:space="preserve"> Node.js with Express framework, MongoDB for database management, and AWS services for cloud infrastructure.</w:t>
      </w:r>
    </w:p>
    <w:p>
      <w:pPr>
        <w:pStyle w:val="ListBullet"/>
      </w:pPr>
      <w:r/>
      <w:r>
        <w:rPr>
          <w:b/>
        </w:rPr>
        <w:t>Database:</w:t>
      </w:r>
      <w:r>
        <w:t xml:space="preserve"> PostgreSQL for storing real-time sensor data.</w:t>
      </w:r>
    </w:p>
    <w:p>
      <w:pPr>
        <w:pStyle w:val="ListBullet"/>
      </w:pPr>
      <w:r/>
      <w:r>
        <w:rPr>
          <w:b/>
        </w:rPr>
        <w:t>Cloud Services:</w:t>
      </w:r>
      <w:r>
        <w:t xml:space="preserve"> Amazon Web Services (AWS) for hosting the application.</w:t>
      </w:r>
    </w:p>
    <w:p>
      <w:pPr>
        <w:pStyle w:val="ListBullet"/>
      </w:pPr>
      <w:r>
        <w:t>*Deliverable Outputs:**</w:t>
      </w:r>
    </w:p>
    <w:p>
      <w:pPr>
        <w:pStyle w:val="ListBullet"/>
      </w:pPr>
      <w:r>
        <w:t>. A secure AI</w:t>
      </w:r>
    </w:p>
    <w:p>
      <w:pPr>
        <w:pStyle w:val="Heading2"/>
      </w:pPr>
      <w:r>
        <w:t>Grounding &amp; Evidence Sources</w:t>
      </w:r>
    </w:p>
    <w:p>
      <w:pPr>
        <w:pStyle w:val="ListBullet"/>
      </w:pPr>
      <w:r>
        <w:t>epa_sample_letter_sent_to_commissioners_dated_february_29_2015.pdf.pdf (Referenced): --- Page 1 ---</w:t>
        <w:br/>
        <w:t xml:space="preserve">**United States Environmental Protection Agency**  </w:t>
        <w:br/>
        <w:t xml:space="preserve">**WASHINGTON, D.C. 20460**  </w:t>
        <w:br/>
        <w:t xml:space="preserve">**Office of Water**  </w:t>
        <w:br/>
        <w:t xml:space="preserve">**[Date]**  </w:t>
        <w:br/>
        <w:t>**[Recipient's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