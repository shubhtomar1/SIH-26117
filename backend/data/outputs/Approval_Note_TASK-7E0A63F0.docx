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TASK-7E0A63F0</w:t>
      </w:r>
    </w:p>
    <w:p>
      <w:pPr>
        <w:pStyle w:val="Heading2"/>
      </w:pPr>
      <w:r>
        <w:t>Finding 1</w:t>
      </w:r>
    </w:p>
    <w:p>
      <w:r>
        <w:t>申请人姓名 (申请人姓名) : 马克·雷奇·史密斯 (Mukul Raj Singh)</w:t>
      </w:r>
    </w:p>
    <w:p>
      <w:pPr>
        <w:pStyle w:val="Heading2"/>
      </w:pPr>
      <w:r>
        <w:t>Finding 2</w:t>
      </w:r>
    </w:p>
    <w:p>
      <w:r>
        <w:t>申请人父亲姓名 (申请人父亲姓名) : 马克·莫罕默德 (Mr. Munesh Kumar)</w:t>
      </w:r>
    </w:p>
    <w:p>
      <w:pPr>
        <w:pStyle w:val="Heading2"/>
      </w:pPr>
      <w:r>
        <w:t>Finding 3</w:t>
      </w:r>
    </w:p>
    <w:p>
      <w:r>
        <w:t>申请人母亲姓名 (申请人母亲姓名) : 麦肯锡·萨拉·查尔 (Munesh Kumar)</w:t>
      </w:r>
    </w:p>
    <w:p>
      <w:pPr>
        <w:pStyle w:val="Heading2"/>
      </w:pPr>
      <w:r>
        <w:t>Evidence</w:t>
      </w:r>
    </w:p>
    <w:p>
      <w:pPr>
        <w:pStyle w:val="ListBullet"/>
      </w:pPr>
      <w:r>
        <w:t>o level registaration form.pdf, Page None</w:t>
      </w:r>
    </w:p>
    <w:p>
      <w:pPr>
        <w:pStyle w:val="ListBullet"/>
      </w:pPr>
      <w:r>
        <w:t>o level registaration form.pdf, Page None</w:t>
      </w:r>
    </w:p>
    <w:p>
      <w:pPr>
        <w:pStyle w:val="Heading2"/>
      </w:pPr>
      <w:r>
        <w:t>Recommendation</w:t>
      </w:r>
    </w:p>
    <w:p>
      <w:r>
        <w:t>申请人姓名 (申请人姓名) : 马克·雷奇·史密斯 (Mukul Raj Singh)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