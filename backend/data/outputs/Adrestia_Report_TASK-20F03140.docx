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TASK-20F03140</w:t>
      </w:r>
    </w:p>
    <w:p>
      <w:pPr>
        <w:pStyle w:val="Heading2"/>
      </w:pPr>
      <w:r>
        <w:t>Analysis &amp; Generated Response</w:t>
      </w:r>
    </w:p>
    <w:p>
      <w:r>
        <w:t>Hello! How can I assist you today?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