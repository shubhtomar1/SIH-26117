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Summary TASK-7E1146A4</w:t>
      </w:r>
    </w:p>
    <w:p>
      <w:pPr>
        <w:pStyle w:val="Heading2"/>
      </w:pPr>
      <w:r>
        <w:t>Analysis &amp; Generated Response</w:t>
      </w:r>
    </w:p>
    <w:p>
      <w:pPr>
        <w:pStyle w:val="ListBullet"/>
      </w:pPr>
      <w:r/>
      <w:r>
        <w:rPr>
          <w:b/>
        </w:rPr>
        <w:t>Title:</w:t>
      </w:r>
      <w:r>
        <w:t xml:space="preserve"> Binary/Unextracted File: Images 1.jpg</w:t>
      </w:r>
    </w:p>
    <w:p>
      <w:pPr>
        <w:pStyle w:val="ListBullet"/>
      </w:pPr>
      <w:r/>
      <w:r>
        <w:rPr>
          <w:b/>
        </w:rPr>
        <w:t>Description:</w:t>
      </w:r>
      <w:r>
        <w:t xml:space="preserve"> This is an unextracted binary file named "Images 1.jpg". The image appears to be a digital representation of something, possibly a photograph or graphic design. It lacks any metadata that would allow for further analysis or interpretation.</w:t>
      </w:r>
    </w:p>
    <w:p>
      <w:pPr>
        <w:pStyle w:val="ListBullet"/>
      </w:pPr>
      <w:r/>
      <w:r>
        <w:rPr>
          <w:b/>
        </w:rPr>
        <w:t>File Size:</w:t>
      </w:r>
      <w:r>
        <w:t xml:space="preserve"> The size of the image is not specified in the document, but it seems relatively small compared to typical images on the market.</w:t>
      </w:r>
    </w:p>
    <w:p>
      <w:pPr>
        <w:pStyle w:val="ListBullet"/>
      </w:pPr>
      <w:r/>
      <w:r>
        <w:rPr>
          <w:b/>
        </w:rPr>
        <w:t>Format:</w:t>
      </w:r>
      <w:r>
        <w:t xml:space="preserve"> This file format could be JPEG (JPEG), PNG, GIF, or another common digital image format. Without more information about its content and purpose, I cannot determine exactly what type of binary data this represents.</w:t>
      </w:r>
    </w:p>
    <w:p>
      <w:pPr>
        <w:pStyle w:val="ListBullet"/>
      </w:pPr>
      <w:r/>
      <w:r>
        <w:rPr>
          <w:b/>
        </w:rPr>
        <w:t>Metadata:</w:t>
      </w:r>
      <w:r>
        <w:t xml:space="preserve"> The absence of metadata suggests that there is no additional information attached to the file beyond its size and format. This implies that the image might be a simple graphic design or photo without any text or annotations.</w:t>
      </w:r>
    </w:p>
    <w:p>
      <w:pPr>
        <w:pStyle w:val="ListBullet"/>
      </w:pPr>
      <w:r/>
      <w:r>
        <w:rPr>
          <w:b/>
        </w:rPr>
        <w:t>Usage:</w:t>
      </w:r>
      <w:r>
        <w:t xml:space="preserve"> If you are looking for an image, it could serve as a starting point for further processing such as resizing, cropping, or adding text if available in the metadata.</w:t>
      </w:r>
    </w:p>
    <w:p>
      <w:pPr>
        <w:pStyle w:val="ListBullet"/>
      </w:pPr>
      <w:r/>
      <w:r>
        <w:rPr>
          <w:b/>
        </w:rPr>
        <w:t>Potential Uses:</w:t>
      </w:r>
      <w:r/>
    </w:p>
    <w:p>
      <w:pPr>
        <w:pStyle w:val="ListBullet"/>
      </w:pPr>
      <w:r>
        <w:t>Digital art projects</w:t>
      </w:r>
    </w:p>
    <w:p>
      <w:pPr>
        <w:pStyle w:val="ListBullet"/>
      </w:pPr>
      <w:r>
        <w:t>Graphic designs and illustrations</w:t>
      </w:r>
    </w:p>
    <w:p>
      <w:pPr>
        <w:pStyle w:val="ListBullet"/>
      </w:pPr>
      <w:r>
        <w:t>Personal photos or sketches</w:t>
      </w:r>
    </w:p>
    <w:p>
      <w:pPr>
        <w:pStyle w:val="ListBullet"/>
      </w:pPr>
      <w:r/>
      <w:r>
        <w:rPr>
          <w:b/>
        </w:rPr>
        <w:t>Recommendations:</w:t>
      </w:r>
      <w:r/>
    </w:p>
    <w:p>
      <w:pPr>
        <w:pStyle w:val="ListBullet"/>
      </w:pPr>
      <w:r>
        <w:t>If you need to extract specific information from this image (e.g., a QR code), it would be helpful to know more about its content.</w:t>
      </w:r>
    </w:p>
    <w:p>
      <w:pPr>
        <w:pStyle w:val="ListBullet"/>
      </w:pPr>
      <w:r>
        <w:t>For general use, consider whether the file is suitable for further processing without additional metadata.</w:t>
      </w:r>
    </w:p>
    <w:p>
      <w:pPr>
        <w:pStyle w:val="ListBullet"/>
      </w:pPr>
      <w:r/>
      <w:r>
        <w:rPr>
          <w:b/>
        </w:rPr>
        <w:t>Alternative Formats:</w:t>
      </w:r>
      <w:r>
        <w:t xml:space="preserve"> The document mentions that there are other formats like JPEG and PNG. If you need to convert or process this image into another format (e.g., a different type of digital art), it would be advisable to check if these alternatives exist in your system's capabilities.</w:t>
      </w:r>
    </w:p>
    <w:p>
      <w:pPr>
        <w:pStyle w:val="ListBullet"/>
      </w:pPr>
      <w:r/>
      <w:r>
        <w:rPr>
          <w:b/>
        </w:rPr>
        <w:t>Legal Considerations:</w:t>
      </w:r>
      <w:r/>
    </w:p>
    <w:p>
      <w:pPr>
        <w:pStyle w:val="ListBullet"/>
      </w:pPr>
      <w:r>
        <w:t>Ensure the file is not copyrighted, as some images might have restrictions on their use.</w:t>
      </w:r>
    </w:p>
    <w:p>
      <w:pPr>
        <w:pStyle w:val="ListBullet"/>
      </w:pPr>
      <w:r>
        <w:t>If you are unsure about its content or purpose, consider seeking permission from the original creator before processing.</w:t>
      </w:r>
    </w:p>
    <w:p>
      <w:pPr>
        <w:pStyle w:val="Heading2"/>
      </w:pPr>
      <w:r>
        <w:t>Grounding &amp; Evidence Sources</w:t>
      </w:r>
    </w:p>
    <w:p>
      <w:pPr>
        <w:pStyle w:val="ListBullet"/>
      </w:pPr>
      <w:r>
        <w:t>images 1.jpg (Referenced): (binary/unextracted file: images 1.jpg)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