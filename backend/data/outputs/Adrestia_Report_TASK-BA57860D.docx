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TASK-BA57860D</w:t>
      </w:r>
    </w:p>
    <w:p>
      <w:pPr>
        <w:pStyle w:val="Heading2"/>
      </w:pPr>
      <w:r>
        <w:t>Analysis &amp; Generated Response</w:t>
      </w:r>
    </w:p>
    <w:p>
      <w:r>
        <w:t>A-A</w:t>
      </w:r>
    </w:p>
    <w:p>
      <w:r>
        <w:t>B-B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