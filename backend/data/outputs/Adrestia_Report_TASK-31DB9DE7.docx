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Document Summary TASK-31DB9DE7</w:t>
      </w:r>
    </w:p>
    <w:p>
      <w:pPr>
        <w:pStyle w:val="Heading2"/>
      </w:pPr>
      <w:r>
        <w:t>Analysis &amp; Generated Response</w:t>
      </w:r>
    </w:p>
    <w:p>
      <w:pPr>
        <w:pStyle w:val="ListBullet"/>
      </w:pPr>
      <w:r/>
      <w:r>
        <w:rPr>
          <w:b/>
        </w:rPr>
        <w:t>Title:</w:t>
      </w:r>
      <w:r>
        <w:t xml:space="preserve"> Sovereign AI Workbench for Confidential Industrial Work (Sih26117)</w:t>
      </w:r>
    </w:p>
    <w:p>
      <w:pPr>
        <w:pStyle w:val="ListBullet"/>
      </w:pPr>
      <w:r>
        <w:t>Problem Statement: The problem is to create an open-source platform that can handle confidential industrial work using on-premise agentic AI models.</w:t>
      </w:r>
    </w:p>
    <w:p>
      <w:pPr>
        <w:pStyle w:val="ListBullet"/>
      </w:pPr>
      <w:r/>
      <w:r>
        <w:rPr>
          <w:b/>
        </w:rPr>
        <w:t>Team ID and Name:</w:t>
      </w:r>
      <w:r>
        <w:t xml:space="preserve"> TEAM ADRESTIA</w:t>
      </w:r>
    </w:p>
    <w:p>
      <w:pPr>
        <w:pStyle w:val="ListBullet"/>
      </w:pPr>
      <w:r>
        <w:t>Team Members:</w:t>
      </w:r>
    </w:p>
    <w:p>
      <w:pPr>
        <w:pStyle w:val="ListBullet"/>
      </w:pPr>
      <w:r>
        <w:t>Adrestia</w:t>
      </w:r>
    </w:p>
    <w:p>
      <w:pPr>
        <w:pStyle w:val="ListBullet"/>
      </w:pPr>
      <w:r>
        <w:t>Adrestia</w:t>
      </w:r>
    </w:p>
    <w:p>
      <w:pPr>
        <w:pStyle w:val="ListBullet"/>
      </w:pPr>
      <w:r/>
      <w:r>
        <w:rPr>
          <w:b/>
        </w:rPr>
        <w:t>Theme:</w:t>
      </w:r>
      <w:r>
        <w:t xml:space="preserve"> Smart Automation, Open-Weight Multimodal LLMs for Confidential Industrial Work</w:t>
      </w:r>
    </w:p>
    <w:p>
      <w:pPr>
        <w:pStyle w:val="ListBullet"/>
      </w:pPr>
      <w:r/>
      <w:r>
        <w:rPr>
          <w:b/>
        </w:rPr>
        <w:t>Document Content:</w:t>
      </w:r>
      <w:r/>
    </w:p>
    <w:p>
      <w:pPr>
        <w:pStyle w:val="ListBullet"/>
      </w:pPr>
      <w:r>
        <w:t>Problem Statement (SIH26117): The document outlines a problem statement related to the creation of an open-source platform that can handle confidential industrial work using on-premise agentic AI models.</w:t>
      </w:r>
    </w:p>
    <w:p>
      <w:pPr>
        <w:pStyle w:val="ListBullet"/>
      </w:pPr>
      <w:r>
        <w:t>Theme: Smart Automation</w:t>
      </w:r>
    </w:p>
    <w:p>
      <w:pPr>
        <w:pStyle w:val="ListBullet"/>
      </w:pPr>
      <w:r>
        <w:t>Description: The theme revolves around automation and intelligent systems for managing confidential data.</w:t>
      </w:r>
    </w:p>
    <w:p>
      <w:pPr>
        <w:pStyle w:val="ListBullet"/>
      </w:pPr>
      <w:r/>
      <w:r>
        <w:rPr>
          <w:b/>
        </w:rPr>
        <w:t>Team Members:</w:t>
      </w:r>
      <w:r>
        <w:t xml:space="preserve"> Adrestia</w:t>
      </w:r>
    </w:p>
    <w:p>
      <w:pPr>
        <w:pStyle w:val="ListBullet"/>
      </w:pPr>
      <w:r/>
      <w:r>
        <w:rPr>
          <w:b/>
        </w:rPr>
        <w:t>Document Content (continued):</w:t>
      </w:r>
      <w:r/>
    </w:p>
    <w:p>
      <w:pPr>
        <w:pStyle w:val="ListBullet"/>
      </w:pPr>
      <w:r>
        <w:t>Problem Statement ID – SIH26117</w:t>
      </w:r>
    </w:p>
    <w:p>
      <w:pPr>
        <w:pStyle w:val="ListBullet"/>
      </w:pPr>
      <w:r>
        <w:t>Problem Statement Title: "Sovereign On-Premise Agentic AI Workbench using Open-Weight Multimodal LLMs for Confidential Industrial Work"</w:t>
      </w:r>
    </w:p>
    <w:p>
      <w:pPr>
        <w:pStyle w:val="ListBullet"/>
      </w:pPr>
      <w:r>
        <w:t>Theme: Smart Automation</w:t>
      </w:r>
    </w:p>
    <w:p>
      <w:pPr>
        <w:pStyle w:val="ListBullet"/>
      </w:pPr>
      <w:r>
        <w:t>PS Category: Software</w:t>
      </w:r>
    </w:p>
    <w:p>
      <w:pPr>
        <w:pStyle w:val="ListBullet"/>
      </w:pPr>
      <w:r>
        <w:t>Team ID:</w:t>
      </w:r>
    </w:p>
    <w:p>
      <w:pPr>
        <w:pStyle w:val="ListBullet"/>
      </w:pPr>
      <w:r>
        <w:t>Adrestia</w:t>
      </w:r>
    </w:p>
    <w:p>
      <w:pPr>
        <w:pStyle w:val="ListBullet"/>
      </w:pPr>
      <w:r>
        <w:t>Team Name: TEAM ADRESTIA</w:t>
      </w:r>
    </w:p>
    <w:p>
      <w:pPr>
        <w:pStyle w:val="ListBullet"/>
      </w:pPr>
      <w:r>
        <w:t>Policy/Security Gate (Policy / Security Gate): The team has a policy and security gate to ensure that the platform is secure, controlled, and compliant with regulations.</w:t>
      </w:r>
    </w:p>
    <w:p>
      <w:pPr>
        <w:pStyle w:val="ListBullet"/>
      </w:pPr>
      <w:r/>
      <w:r>
        <w:rPr>
          <w:b/>
        </w:rPr>
        <w:t>Technical Approach:</w:t>
      </w:r>
      <w:r/>
    </w:p>
    <w:p>
      <w:pPr>
        <w:pStyle w:val="ListBullet"/>
      </w:pPr>
      <w:r>
        <w:t>User Request (Input):</w:t>
      </w:r>
    </w:p>
    <w:p>
      <w:pPr>
        <w:pStyle w:val="ListBullet"/>
      </w:pPr>
      <w:r>
        <w:t>PDF • Scan • Image • Drawing • Code</w:t>
      </w:r>
    </w:p>
    <w:p>
      <w:pPr>
        <w:pStyle w:val="ListBullet"/>
      </w:pPr>
      <w:r>
        <w:t>Local OCR + Vision: To extract text from images and drawings using local OCR technology.</w:t>
      </w:r>
    </w:p>
    <w:p>
      <w:pPr>
        <w:pStyle w:val="ListBullet"/>
      </w:pPr>
      <w:r>
        <w:t>Private SOPs / Manuals: To collect detailed information about the platform, including documentation and manuals.</w:t>
      </w:r>
    </w:p>
    <w:p>
      <w:pPr>
        <w:pStyle w:val="ListBullet"/>
      </w:pPr>
      <w:r/>
      <w:r>
        <w:rPr>
          <w:b/>
        </w:rPr>
        <w:t>Plan:</w:t>
      </w:r>
      <w:r/>
    </w:p>
    <w:p>
      <w:pPr>
        <w:pStyle w:val="ListBullet"/>
      </w:pPr>
      <w:r>
        <w:t>Agent creates a task plan</w:t>
      </w:r>
    </w:p>
    <w:p>
      <w:pPr>
        <w:pStyle w:val="ListBullet"/>
      </w:pPr>
      <w:r>
        <w:t>Local models are selected for each task</w:t>
      </w:r>
    </w:p>
    <w:p>
      <w:pPr>
        <w:pStyle w:val="ListBullet"/>
      </w:pPr>
      <w:r>
        <w:t>Tools are created to automate tasks</w:t>
      </w:r>
    </w:p>
    <w:p>
      <w:pPr>
        <w:pStyle w:val="ListBullet"/>
      </w:pPr>
      <w:r/>
      <w:r>
        <w:rPr>
          <w:b/>
        </w:rPr>
        <w:t>Execution:</w:t>
      </w:r>
      <w:r/>
    </w:p>
    <w:p>
      <w:pPr>
        <w:pStyle w:val="ListBullet"/>
      </w:pPr>
      <w:r>
        <w:t>Local models are deployed on an infrastructure that is secure and controlled by the team.</w:t>
      </w:r>
    </w:p>
    <w:p>
      <w:pPr>
        <w:pStyle w:val="ListBullet"/>
      </w:pPr>
      <w:r/>
      <w:r>
        <w:rPr>
          <w:b/>
        </w:rPr>
        <w:t>Verification:</w:t>
      </w:r>
      <w:r/>
    </w:p>
    <w:p>
      <w:pPr>
        <w:pStyle w:val="ListBullet"/>
      </w:pPr>
      <w:r>
        <w:t>The sandbox environment is verified, and evidence is collected.</w:t>
      </w:r>
    </w:p>
    <w:p>
      <w:pPr>
        <w:pStyle w:val="ListBullet"/>
      </w:pPr>
      <w:r/>
      <w:r>
        <w:rPr>
          <w:b/>
        </w:rPr>
        <w:t>Delivery:</w:t>
      </w:r>
      <w:r/>
    </w:p>
    <w:p>
      <w:pPr>
        <w:pStyle w:val="ListBullet"/>
      </w:pPr>
      <w:r>
        <w:t>Word, Excel, PPT, Code, Text</w:t>
      </w:r>
    </w:p>
    <w:p>
      <w:pPr>
        <w:pStyle w:val="ListBullet"/>
      </w:pPr>
      <w:r>
        <w:t>Deliverables include a word document, an excel file, a ppt presentation, code files, and text documents.</w:t>
      </w:r>
    </w:p>
    <w:p>
      <w:pPr>
        <w:pStyle w:val="Heading2"/>
      </w:pPr>
      <w:r>
        <w:t>Grounding &amp; Evidence Sources</w:t>
      </w:r>
    </w:p>
    <w:p>
      <w:pPr>
        <w:pStyle w:val="ListBullet"/>
      </w:pPr>
      <w:r>
        <w:t>final ppt sih adrestia.pdf (Referenced): TITLE PAGE</w:t>
        <w:br/>
        <w:t>SMART INDIA HACKATHON 2026</w:t>
        <w:br/>
        <w:t>• Problem Statement ID – SIH26117</w:t>
        <w:br/>
        <w:t>• Problem Statement Title- “Sovereign</w:t>
        <w:br/>
        <w:t>On-Premise Agentic AI Workbench using</w:t>
        <w:br/>
        <w:t>Op</w:t>
      </w:r>
    </w:p>
    <w:p>
      <w:pPr>
        <w:pStyle w:val="ListBullet"/>
      </w:pPr>
      <w:r>
        <w:t>Adrestia_Report_TASK-CCF862E1.pdf (Referenced): Document Summary TASK-CCF862E1</w:t>
        <w:br/>
        <w:t>Analysis &amp; Generated Response</w:t>
        <w:br/>
        <w:t> Purpose &amp; Standards: The IT Security &amp; Remote Work SOP defines mandatory security measu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