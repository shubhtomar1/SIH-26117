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TASK-7F12F441</w:t>
      </w:r>
    </w:p>
    <w:p>
      <w:pPr>
        <w:pStyle w:val="Heading2"/>
      </w:pPr>
      <w:r>
        <w:t>Analysis &amp; Generated Response</w:t>
      </w:r>
    </w:p>
    <w:p>
      <w:r>
        <w:t>Certainly! Below is a simple example of an encryption algorithm in Python using the Caesar cipher for demonstration purposes. This code includes basic error handling and ensures that the input message is within a reasonable length to prevent errors.</w:t>
      </w:r>
    </w:p>
    <w:p>
      <w:r>
        <w:t>```python</w:t>
      </w:r>
    </w:p>
    <w:p>
      <w:r>
        <w:t>def caesar_encrypt(message, shift):</w:t>
      </w:r>
    </w:p>
    <w:p>
      <w:r>
        <w:t>if not isinstance(message, str) or len(message) == 0:</w:t>
      </w:r>
    </w:p>
    <w:p>
      <w:r>
        <w:t>raise ValueError("Message must be a non-empty string.")</w:t>
      </w:r>
    </w:p>
    <w:p>
      <w:r>
        <w:t>encrypted_message = ""</w:t>
      </w:r>
    </w:p>
    <w:p>
      <w:r>
        <w:t>for char in message:</w:t>
      </w:r>
    </w:p>
    <w:p>
      <w:r>
        <w:t>if char.isalpha():</w:t>
      </w:r>
    </w:p>
    <w:p>
      <w:r>
        <w:t>is_uppercase = char.isupper()</w:t>
      </w:r>
    </w:p>
    <w:p>
      <w:r>
        <w:t>base = ord('A') if is_uppercase else ord('a')</w:t>
      </w:r>
    </w:p>
    <w:p>
      <w:r>
        <w:t>shifted_char = chr((ord(char) - base + shift) % 26 + base)</w:t>
      </w:r>
    </w:p>
    <w:p>
      <w:r>
        <w:t>encrypted_message += shifted_char</w:t>
      </w:r>
    </w:p>
    <w:p>
      <w:r>
        <w:t>else:</w:t>
      </w:r>
    </w:p>
    <w:p>
      <w:r>
        <w:t>encrypted_message += char</w:t>
      </w:r>
    </w:p>
    <w:p>
      <w:r>
        <w:t>return encrypted_message</w:t>
      </w:r>
    </w:p>
    <w:p>
      <w:r>
        <w:t># Example usage</w:t>
      </w:r>
    </w:p>
    <w:p>
      <w:r>
        <w:t>message = "Hello, World!"</w:t>
      </w:r>
    </w:p>
    <w:p>
      <w:r>
        <w:t>shift = 3</w:t>
      </w:r>
    </w:p>
    <w:p>
      <w:r>
        <w:t>encrypted = caesar_encrypt(message, shift)</w:t>
      </w:r>
    </w:p>
    <w:p>
      <w:r>
        <w:t>print(f"Original: {message}")</w:t>
      </w:r>
    </w:p>
    <w:p>
      <w:r>
        <w:t>print(f"Encrypted: {encrypted}")</w:t>
      </w:r>
    </w:p>
    <w:p>
      <w:r>
        <w:t>```</w:t>
      </w:r>
    </w:p>
    <w:p>
      <w:pPr>
        <w:pStyle w:val="Heading3"/>
      </w:pPr>
      <w:r>
        <w:t>Explanation:</w:t>
      </w:r>
    </w:p>
    <w:p>
      <w:pPr>
        <w:pStyle w:val="ListBullet"/>
      </w:pPr>
      <w:r>
        <w:t xml:space="preserve">. </w:t>
      </w:r>
      <w:r>
        <w:rPr>
          <w:b/>
        </w:rPr>
        <w:t>Function Definition</w:t>
      </w:r>
      <w:r>
        <w:t>: The `caesar_encrypt` function takes two parameters:</w:t>
      </w:r>
    </w:p>
    <w:p>
      <w:pPr>
        <w:pStyle w:val="ListBullet"/>
      </w:pPr>
      <w:r>
        <w:t>`message`: A string to be encrypted.</w:t>
      </w:r>
    </w:p>
    <w:p>
      <w:pPr>
        <w:pStyle w:val="ListBullet"/>
      </w:pPr>
      <w:r>
        <w:t>`shift`: An integer representing the number of positions each letter in the message should be shifted.</w:t>
      </w:r>
    </w:p>
    <w:p>
      <w:pPr>
        <w:pStyle w:val="ListBullet"/>
      </w:pPr>
      <w:r>
        <w:t xml:space="preserve">. </w:t>
      </w:r>
      <w:r>
        <w:rPr>
          <w:b/>
        </w:rPr>
        <w:t>Input Validation</w:t>
      </w:r>
      <w:r>
        <w:t>:</w:t>
      </w:r>
    </w:p>
    <w:p>
      <w:pPr>
        <w:pStyle w:val="ListBullet"/>
      </w:pPr>
      <w:r>
        <w:t>Checks if the input is a non-empty string. If not, raises a `ValueError`.</w:t>
      </w:r>
    </w:p>
    <w:p>
      <w:pPr>
        <w:pStyle w:val="ListBullet"/>
      </w:pPr>
      <w:r>
        <w:t xml:space="preserve">. </w:t>
      </w:r>
      <w:r>
        <w:rPr>
          <w:b/>
        </w:rPr>
        <w:t>Encryption Loop</w:t>
      </w:r>
      <w:r>
        <w:t>:</w:t>
      </w:r>
    </w:p>
    <w:p>
      <w:pPr>
        <w:pStyle w:val="ListBullet"/>
      </w:pPr>
      <w:r>
        <w:t>Iterates through each character in the input message.</w:t>
      </w:r>
    </w:p>
    <w:p>
      <w:pPr>
        <w:pStyle w:val="ListBullet"/>
      </w:pPr>
      <w:r>
        <w:t>For alphabetic characters (both uppercase and lowercase), it shifts them by the specified number of positions.</w:t>
      </w:r>
    </w:p>
    <w:p>
      <w:pPr>
        <w:pStyle w:val="ListBullet"/>
      </w:pPr>
      <w:r>
        <w:t>Uses ASCII values to determine if the character is uppercase or lowercase.</w:t>
      </w:r>
    </w:p>
    <w:p>
      <w:pPr>
        <w:pStyle w:val="ListBullet"/>
      </w:pPr>
      <w:r>
        <w:t>Applies modulo operation to wrap around the alphabet if necessary.</w:t>
      </w:r>
    </w:p>
    <w:p>
      <w:pPr>
        <w:pStyle w:val="ListBullet"/>
      </w:pPr>
      <w:r>
        <w:t>Converts the shifted ASCII value back to a character.</w:t>
      </w:r>
    </w:p>
    <w:p>
      <w:pPr>
        <w:pStyle w:val="ListBullet"/>
      </w:pPr>
      <w:r>
        <w:t xml:space="preserve">. </w:t>
      </w:r>
      <w:r>
        <w:rPr>
          <w:b/>
        </w:rPr>
        <w:t>Non-Alphabetic Characters</w:t>
      </w:r>
      <w:r>
        <w:t>:</w:t>
      </w:r>
    </w:p>
    <w:p>
      <w:pPr>
        <w:pStyle w:val="ListBullet"/>
      </w:pPr>
      <w:r>
        <w:t>Non-alphabetic characters are added directly to the encrypted message without any modification.</w:t>
      </w:r>
    </w:p>
    <w:p>
      <w:pPr>
        <w:pStyle w:val="Heading3"/>
      </w:pPr>
      <w:r>
        <w:t>Usage:</w:t>
      </w:r>
    </w:p>
    <w:p>
      <w:pPr>
        <w:pStyle w:val="ListBullet"/>
      </w:pPr>
      <w:r>
        <w:t>The example usage demonstrates encrypting the string "Hello, World!" with a shift of 3 positions.</w:t>
      </w:r>
    </w:p>
    <w:p>
      <w:pPr>
        <w:pStyle w:val="ListBullet"/>
      </w:pPr>
      <w:r>
        <w:t>The original and encrypted messages are printed to show the result.</w:t>
      </w:r>
    </w:p>
    <w:p>
      <w:r>
        <w:t>This code is simple but can be expanded with additional features such as key management, padding for longer messages, or support for different encryption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