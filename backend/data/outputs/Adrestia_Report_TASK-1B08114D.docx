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TASK-1B08114D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SMART INDIA HACKATHON 2026</w:t>
      </w:r>
    </w:p>
    <w:p>
      <w:pPr>
        <w:pStyle w:val="ListBullet"/>
      </w:pPr>
      <w:r/>
      <w:r>
        <w:rPr>
          <w:b/>
        </w:rPr>
        <w:t>Problem Statement ID:</w:t>
      </w:r>
      <w:r>
        <w:t xml:space="preserve"> SIH26117</w:t>
      </w:r>
    </w:p>
    <w:p>
      <w:pPr>
        <w:pStyle w:val="ListBullet"/>
      </w:pPr>
      <w:r/>
      <w:r>
        <w:rPr>
          <w:b/>
        </w:rPr>
        <w:t>Problem Statement Title:</w:t>
      </w:r>
      <w:r>
        <w:t xml:space="preserve"> "Sovereign On-Premise Agentic AI Workbench using Open-Weight Multimodal LLMs for Confidential Industrial Work"</w:t>
      </w:r>
    </w:p>
    <w:p>
      <w:pPr>
        <w:pStyle w:val="Heading3"/>
      </w:pPr>
      <w:r>
        <w:t>Theme: Smart Automation</w:t>
      </w:r>
    </w:p>
    <w:p>
      <w:pPr>
        <w:pStyle w:val="Heading3"/>
      </w:pPr>
      <w:r>
        <w:t>PS Category:</w:t>
      </w:r>
    </w:p>
    <w:p>
      <w:pPr>
        <w:pStyle w:val="ListBullet"/>
      </w:pPr>
      <w:r>
        <w:t>Software</w:t>
      </w:r>
    </w:p>
    <w:p>
      <w:pPr>
        <w:pStyle w:val="ListBullet"/>
      </w:pPr>
      <w:r>
        <w:t>Team ID:</w:t>
      </w:r>
    </w:p>
    <w:p>
      <w:pPr>
        <w:pStyle w:val="ListBullet"/>
      </w:pPr>
      <w:r>
        <w:t>--</w:t>
      </w:r>
    </w:p>
    <w:p>
      <w:pPr>
        <w:pStyle w:val="Heading3"/>
      </w:pPr>
      <w:r>
        <w:t>SOVEREIGN AI WORKBENCH</w:t>
      </w:r>
    </w:p>
    <w:p>
      <w:r>
        <w:t>From Confidential Data → Verified Action</w:t>
      </w:r>
    </w:p>
    <w:p>
      <w:pPr>
        <w:pStyle w:val="ListBullet"/>
      </w:pPr>
      <w:r>
        <w:t xml:space="preserve">. </w:t>
      </w:r>
      <w:r>
        <w:rPr>
          <w:b/>
        </w:rPr>
        <w:t>Detailed Solution</w:t>
      </w:r>
      <w:r/>
    </w:p>
    <w:p>
      <w:pPr>
        <w:pStyle w:val="ListBullet"/>
      </w:pPr>
      <w:r/>
      <w:r>
        <w:rPr>
          <w:b/>
        </w:rPr>
        <w:t>Input:</w:t>
      </w:r>
      <w:r>
        <w:t xml:space="preserve"> PDF, Scan, Image, Drawing, Code -&gt; Understand Local OCR + Vision.</w:t>
      </w:r>
    </w:p>
    <w:p>
      <w:pPr>
        <w:pStyle w:val="ListBullet"/>
      </w:pPr>
      <w:r>
        <w:t>Retrive Private SOPs / Manuals -&gt; Plan Agent creates task plan.</w:t>
      </w:r>
    </w:p>
    <w:p>
      <w:pPr>
        <w:pStyle w:val="ListBullet"/>
      </w:pPr>
      <w:r>
        <w:t>Execute Local models + tools -&gt; Verify/Sandbox evidence, select best answer.</w:t>
      </w:r>
    </w:p>
    <w:p>
      <w:pPr>
        <w:pStyle w:val="ListBullet"/>
      </w:pPr>
      <w:r>
        <w:t xml:space="preserve">. </w:t>
      </w:r>
      <w:r>
        <w:rPr>
          <w:b/>
        </w:rPr>
        <w:t>How It Addresses the Problem:</w:t>
      </w:r>
      <w:r/>
    </w:p>
    <w:p>
      <w:pPr>
        <w:pStyle w:val="ListBullet"/>
      </w:pPr>
      <w:r>
        <w:t>Cloud AI blocked → On-premise/Air-gapped AI</w:t>
      </w:r>
    </w:p>
    <w:p>
      <w:pPr>
        <w:pStyle w:val="ListBullet"/>
      </w:pPr>
      <w:r>
        <w:t>Scanned + multimodal data → Best local OCR + Vision model</w:t>
      </w:r>
    </w:p>
    <w:p>
      <w:pPr>
        <w:pStyle w:val="ListBullet"/>
      </w:pPr>
      <w:r>
        <w:t>Different tasks/models → Task-aware Model Router</w:t>
      </w:r>
    </w:p>
    <w:p>
      <w:pPr>
        <w:pStyle w:val="ListBullet"/>
      </w:pPr>
      <w:r>
        <w:t>Multi-step work is manual → Agent plans, acts, verifies.</w:t>
      </w:r>
    </w:p>
    <w:p>
      <w:pPr>
        <w:pStyle w:val="ListBullet"/>
      </w:pPr>
      <w:r>
        <w:t xml:space="preserve">. </w:t>
      </w:r>
      <w:r>
        <w:rPr>
          <w:b/>
        </w:rPr>
        <w:t>Innovation &amp; Uniqueness:</w:t>
      </w:r>
      <w:r/>
    </w:p>
    <w:p>
      <w:pPr>
        <w:pStyle w:val="ListBullet"/>
      </w:pPr>
      <w:r/>
      <w:r>
        <w:rPr>
          <w:b/>
        </w:rPr>
        <w:t>Provable Sovereignty:</w:t>
      </w:r>
      <w:r>
        <w:t xml:space="preserve"> No cloud dependency, no Internet access; controlled egress.</w:t>
      </w:r>
    </w:p>
    <w:p>
      <w:pPr>
        <w:pStyle w:val="ListBullet"/>
      </w:pPr>
      <w:r/>
      <w:r>
        <w:rPr>
          <w:b/>
        </w:rPr>
        <w:t>Task-Aware Routing:</w:t>
      </w:r>
      <w:r>
        <w:t xml:space="preserve"> Task → best local model for each task.</w:t>
      </w:r>
    </w:p>
    <w:p>
      <w:pPr>
        <w:pStyle w:val="ListBullet"/>
      </w:pPr>
      <w:r/>
      <w:r>
        <w:rPr>
          <w:b/>
        </w:rPr>
        <w:t>Agentic Execution:</w:t>
      </w:r>
      <w:r>
        <w:t xml:space="preserve"> Plan → tools → iterate → verify knowledge in internal docs.</w:t>
      </w:r>
    </w:p>
    <w:p>
      <w:pPr>
        <w:pStyle w:val="ListBullet"/>
      </w:pPr>
      <w:r>
        <w:t xml:space="preserve">. </w:t>
      </w:r>
      <w:r>
        <w:rPr>
          <w:b/>
        </w:rPr>
        <w:t>Controlled Execution:</w:t>
      </w:r>
      <w:r/>
    </w:p>
    <w:p>
      <w:pPr>
        <w:pStyle w:val="ListBullet"/>
      </w:pPr>
      <w:r/>
      <w:r>
        <w:rPr>
          <w:b/>
        </w:rPr>
        <w:t>Sandboxed Code:</w:t>
      </w:r>
      <w:r>
        <w:t xml:space="preserve"> Sandbox + approval + audit</w:t>
      </w:r>
    </w:p>
    <w:p>
      <w:pPr>
        <w:pStyle w:val="ListBullet"/>
      </w:pPr>
      <w:r/>
      <w:r>
        <w:rPr>
          <w:b/>
        </w:rPr>
        <w:t>Model-agnostic:</w:t>
      </w:r>
      <w:r>
        <w:t xml:space="preserve"> New models plug into without redesigning the whole system</w:t>
      </w:r>
    </w:p>
    <w:p>
      <w:pPr>
        <w:pStyle w:val="ListBullet"/>
      </w:pPr>
      <w:r>
        <w:t xml:space="preserve">. </w:t>
      </w:r>
      <w:r>
        <w:rPr>
          <w:b/>
        </w:rPr>
        <w:t>Evidence-Focused Work:</w:t>
      </w:r>
      <w:r/>
    </w:p>
    <w:p>
      <w:pPr>
        <w:pStyle w:val="ListBullet"/>
      </w:pPr>
      <w:r/>
      <w:r>
        <w:rPr>
          <w:b/>
        </w:rPr>
        <w:t>Model-Agnostic:</w:t>
      </w:r>
      <w:r>
        <w:t xml:space="preserve"> New models can be added later without redesign.</w:t>
      </w:r>
    </w:p>
    <w:p>
      <w:pPr>
        <w:pStyle w:val="ListBullet"/>
      </w:pPr>
      <w:r/>
      <w:r>
        <w:rPr>
          <w:b/>
        </w:rPr>
        <w:t>New Models Plug in Without Redesign:</w:t>
      </w:r>
      <w:r>
        <w:t xml:space="preserve"> No need to redesign entire systems.</w:t>
      </w:r>
    </w:p>
    <w:p>
      <w:pPr>
        <w:pStyle w:val="ListBullet"/>
      </w:pPr>
      <w:r>
        <w:t xml:space="preserve">. </w:t>
      </w:r>
      <w:r>
        <w:rPr>
          <w:b/>
        </w:rPr>
        <w:t>Confidential Data → Verified Action</w:t>
      </w:r>
      <w:r/>
    </w:p>
    <w:p>
      <w:pPr>
        <w:pStyle w:val="ListBullet"/>
      </w:pPr>
      <w:r>
        <w:t>One sovereign workspace</w:t>
      </w:r>
    </w:p>
    <w:p>
      <w:pPr>
        <w:pStyle w:val="ListBullet"/>
      </w:pPr>
      <w:r>
        <w:t>Agent plans, executes, verifies</w:t>
      </w:r>
    </w:p>
    <w:p>
      <w:pPr>
        <w:pStyle w:val="ListBullet"/>
      </w:pPr>
      <w:r>
        <w:t>Local model selected per task</w:t>
      </w:r>
    </w:p>
    <w:p>
      <w:pPr>
        <w:pStyle w:val="ListBullet"/>
      </w:pPr>
      <w:r>
        <w:t>Evidence + audit trail + deliverable</w:t>
      </w:r>
    </w:p>
    <w:p>
      <w:pPr>
        <w:pStyle w:val="Heading3"/>
      </w:pPr>
      <w:r>
        <w:t>TEAM ADRESTIA</w:t>
      </w:r>
    </w:p>
    <w:p>
      <w:pPr>
        <w:pStyle w:val="ListBullet"/>
      </w:pPr>
      <w:r/>
      <w:r>
        <w:rPr>
          <w:b/>
        </w:rPr>
        <w:t>Team ID:</w:t>
      </w:r>
      <w:r/>
    </w:p>
    <w:p>
      <w:pPr>
        <w:pStyle w:val="ListBullet"/>
      </w:pPr>
      <w:r>
        <w:t>Team Name: TEAM ADRESTIA</w:t>
      </w:r>
    </w:p>
    <w:p>
      <w:pPr>
        <w:pStyle w:val="ListBullet"/>
      </w:pPr>
      <w:r>
        <w:t>--</w:t>
      </w:r>
    </w:p>
    <w:p>
      <w:pPr>
        <w:pStyle w:val="Heading3"/>
      </w:pPr>
      <w:r>
        <w:t>TECHNICAL APPROACH:</w:t>
      </w:r>
    </w:p>
    <w:p>
      <w:r>
        <w:t>3@SIH Idea submission-template</w:t>
      </w:r>
    </w:p>
    <w:p>
      <w:r>
        <w:t>USER REQUEST (INPUT)</w:t>
      </w:r>
    </w:p>
    <w:p>
      <w:r>
        <w:t>(PDF, Image, Text, Code)</w:t>
      </w:r>
    </w:p>
    <w:p>
      <w:r>
        <w:t>Policy / Security Gate: Check if internet is closed and perform other security checks.</w:t>
      </w:r>
    </w:p>
    <w:p>
      <w:r>
        <w:t>AGENT ORCHESTRATOR (PLAN -&gt; ACT -&gt;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